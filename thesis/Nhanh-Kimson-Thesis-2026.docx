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6E62" w:rsidRDefault="00000000">
      <w:pPr>
        <w:jc w:val="center"/>
      </w:pPr>
      <w:r>
        <w:rPr>
          <w:b/>
          <w:sz w:val="28"/>
        </w:rPr>
        <w:t>BUILD A DIGITAL LOST &amp; FOUND SYSTEM FOR BELTEI INTERNATIONAL UNIVERSITY</w:t>
      </w:r>
    </w:p>
    <w:p w:rsidR="00836E62" w:rsidRDefault="00836E62"/>
    <w:p w:rsidR="00836E62" w:rsidRDefault="00000000">
      <w:pPr>
        <w:jc w:val="center"/>
      </w:pPr>
      <w:r>
        <w:rPr>
          <w:b/>
          <w:sz w:val="28"/>
        </w:rPr>
        <w:t>BUILD A DIGITAL LOST &amp; FOUND SYSTEM FOR BELTEI INTERNATIONAL UNIVERSITY</w:t>
      </w:r>
    </w:p>
    <w:p w:rsidR="00836E62" w:rsidRDefault="00836E62"/>
    <w:p w:rsidR="00836E62" w:rsidRDefault="00000000">
      <w:pPr>
        <w:jc w:val="center"/>
      </w:pPr>
      <w:r>
        <w:rPr>
          <w:b/>
          <w:sz w:val="28"/>
        </w:rPr>
        <w:t>BUILD A DIGITAL LOST &amp; FOUND SYSTEM FOR BELTEI INTERNATIONAL UNIVERSITY</w:t>
      </w:r>
    </w:p>
    <w:p w:rsidR="00836E62" w:rsidRDefault="00836E62"/>
    <w:p w:rsidR="00836E62" w:rsidRDefault="00000000">
      <w:pPr>
        <w:jc w:val="center"/>
      </w:pPr>
      <w:r>
        <w:rPr>
          <w:b/>
        </w:rPr>
        <w:t>NHANH KIMSON</w:t>
      </w:r>
    </w:p>
    <w:p w:rsidR="00836E62" w:rsidRDefault="00000000">
      <w:pPr>
        <w:jc w:val="center"/>
      </w:pPr>
      <w:r>
        <w:rPr>
          <w:b/>
        </w:rPr>
        <w:t>2026</w:t>
      </w:r>
    </w:p>
    <w:p w:rsidR="00836E62" w:rsidRDefault="00000000">
      <w:r>
        <w:br w:type="page"/>
      </w:r>
    </w:p>
    <w:p w:rsidR="00836E62" w:rsidRDefault="00000000">
      <w:pPr>
        <w:jc w:val="center"/>
      </w:pPr>
      <w:r>
        <w:rPr>
          <w:b/>
          <w:sz w:val="28"/>
        </w:rPr>
        <w:lastRenderedPageBreak/>
        <w:t>BUILD A DIGITAL LOST &amp; FOUND SYSTEM FOR BELTEI INTERNATIONAL UNIVERSITY</w:t>
      </w:r>
    </w:p>
    <w:p w:rsidR="00836E62" w:rsidRDefault="00836E62"/>
    <w:p w:rsidR="00836E62" w:rsidRDefault="00000000">
      <w:pPr>
        <w:jc w:val="center"/>
      </w:pPr>
      <w:r>
        <w:t>THE BACHELOR'S THESIS IN PARTIAL FULFILLMENT</w:t>
      </w:r>
      <w:r>
        <w:br/>
        <w:t>OF THE REQUIREMENT FOR THE DEGREE OF BACHELOR</w:t>
      </w:r>
      <w:r>
        <w:br/>
        <w:t>OF INFORMATION TECHNOLOGY IN SOFTWARE ENGINEERING</w:t>
      </w:r>
    </w:p>
    <w:p w:rsidR="00836E62" w:rsidRDefault="00000000">
      <w:r>
        <w:br w:type="page"/>
      </w:r>
    </w:p>
    <w:p w:rsidR="00836E62" w:rsidRDefault="00000000">
      <w:pPr>
        <w:jc w:val="center"/>
      </w:pPr>
      <w:r>
        <w:rPr>
          <w:b/>
          <w:sz w:val="28"/>
        </w:rPr>
        <w:lastRenderedPageBreak/>
        <w:t>BUILD A DIGITAL LOST &amp; FOUND SYSTEM FOR BELTEI INTERNATIONAL UNIVERSITY</w:t>
      </w:r>
    </w:p>
    <w:p w:rsidR="00836E62" w:rsidRDefault="00836E62"/>
    <w:p w:rsidR="00836E62" w:rsidRDefault="00000000">
      <w:pPr>
        <w:jc w:val="center"/>
      </w:pPr>
      <w:r>
        <w:t>MR. SOTHEA THY</w:t>
      </w:r>
    </w:p>
    <w:p w:rsidR="00836E62" w:rsidRDefault="00000000">
      <w:pPr>
        <w:jc w:val="center"/>
      </w:pPr>
      <w:r>
        <w:t>2026</w:t>
      </w:r>
    </w:p>
    <w:p w:rsidR="00836E62" w:rsidRDefault="00000000">
      <w:pPr>
        <w:jc w:val="center"/>
      </w:pPr>
      <w:r>
        <w:t>NHANH KIMSON</w:t>
      </w:r>
    </w:p>
    <w:p w:rsidR="00836E62" w:rsidRDefault="00000000">
      <w:r>
        <w:br w:type="page"/>
      </w:r>
    </w:p>
    <w:p w:rsidR="00836E62" w:rsidRDefault="00000000">
      <w:pPr>
        <w:jc w:val="center"/>
      </w:pPr>
      <w:r>
        <w:rPr>
          <w:b/>
        </w:rPr>
        <w:lastRenderedPageBreak/>
        <w:t>COMMITTEE APPROVAL</w:t>
      </w:r>
    </w:p>
    <w:p w:rsidR="00836E62" w:rsidRDefault="00836E62"/>
    <w:p w:rsidR="00836E62" w:rsidRDefault="00000000">
      <w:pPr>
        <w:spacing w:after="120" w:line="360" w:lineRule="auto"/>
      </w:pPr>
      <w:r>
        <w:t>This Bachelor's Thesis entitled "Build a Digital Lost &amp; Found System for BELTEI International University" was prepared and submitted by NHANH KIMSON of the Beltei International University in partial fulfilment of the requirement of a Bachelor of Software Engineering (BIT-SE).</w:t>
      </w:r>
    </w:p>
    <w:p w:rsidR="00836E62" w:rsidRDefault="00000000">
      <w:pPr>
        <w:spacing w:after="120" w:line="360" w:lineRule="auto"/>
      </w:pPr>
      <w:r>
        <w:t>Approved by the University Evaluation Committee with a grade of PASSED</w:t>
      </w:r>
    </w:p>
    <w:p w:rsidR="00836E62" w:rsidRDefault="00000000">
      <w:pPr>
        <w:spacing w:after="120" w:line="360" w:lineRule="auto"/>
      </w:pPr>
      <w:r>
        <w:t>The university EVALUATION COMMITTEE OF BACHELOR'S THESIS</w:t>
      </w:r>
    </w:p>
    <w:p w:rsidR="00836E62" w:rsidRDefault="00000000">
      <w:pPr>
        <w:spacing w:after="120" w:line="360" w:lineRule="auto"/>
      </w:pPr>
      <w:r>
        <w:t>Chair of Committee</w:t>
      </w:r>
      <w:r>
        <w:tab/>
      </w:r>
      <w:r>
        <w:tab/>
        <w:t>:_____________________________</w:t>
      </w:r>
    </w:p>
    <w:p w:rsidR="00836E62" w:rsidRDefault="00000000">
      <w:pPr>
        <w:spacing w:after="120" w:line="360" w:lineRule="auto"/>
      </w:pPr>
      <w:r>
        <w:tab/>
      </w:r>
      <w:r>
        <w:tab/>
      </w:r>
      <w:r>
        <w:tab/>
      </w:r>
      <w:r>
        <w:tab/>
        <w:t>Mr. OEM Chanthorn, Dean</w:t>
      </w:r>
    </w:p>
    <w:p w:rsidR="00836E62" w:rsidRDefault="00000000">
      <w:pPr>
        <w:spacing w:after="120" w:line="360" w:lineRule="auto"/>
      </w:pPr>
      <w:r>
        <w:t>Deputy Chair of Committee</w:t>
      </w:r>
      <w:r>
        <w:tab/>
        <w:t>:_____________________________</w:t>
      </w:r>
    </w:p>
    <w:p w:rsidR="00836E62" w:rsidRDefault="00000000">
      <w:pPr>
        <w:spacing w:after="120" w:line="360" w:lineRule="auto"/>
      </w:pPr>
      <w:r>
        <w:tab/>
      </w:r>
      <w:r>
        <w:tab/>
      </w:r>
      <w:r>
        <w:tab/>
      </w:r>
      <w:r>
        <w:tab/>
        <w:t>Mr. KROENG Vannak, Vice Dean</w:t>
      </w:r>
    </w:p>
    <w:p w:rsidR="00836E62" w:rsidRDefault="00000000">
      <w:pPr>
        <w:spacing w:after="120" w:line="360" w:lineRule="auto"/>
      </w:pPr>
      <w:r>
        <w:t>Member</w:t>
      </w:r>
      <w:r>
        <w:tab/>
      </w:r>
      <w:r>
        <w:tab/>
      </w:r>
      <w:r>
        <w:tab/>
      </w:r>
      <w:r>
        <w:tab/>
        <w:t>:_____________________________</w:t>
      </w:r>
    </w:p>
    <w:p w:rsidR="00836E62" w:rsidRDefault="00000000">
      <w:pPr>
        <w:spacing w:after="120" w:line="360" w:lineRule="auto"/>
      </w:pPr>
      <w:r>
        <w:tab/>
      </w:r>
      <w:r>
        <w:tab/>
      </w:r>
      <w:r>
        <w:tab/>
      </w:r>
      <w:r>
        <w:tab/>
        <w:t>Mr. KHATH Yoeun, Master</w:t>
      </w:r>
    </w:p>
    <w:p w:rsidR="00836E62" w:rsidRDefault="00000000">
      <w:pPr>
        <w:spacing w:after="120" w:line="360" w:lineRule="auto"/>
      </w:pPr>
      <w:r>
        <w:t>Member</w:t>
      </w:r>
      <w:r>
        <w:tab/>
      </w:r>
      <w:r>
        <w:tab/>
      </w:r>
      <w:r>
        <w:tab/>
      </w:r>
      <w:r>
        <w:tab/>
        <w:t>:_____________________________</w:t>
      </w:r>
    </w:p>
    <w:p w:rsidR="00836E62" w:rsidRDefault="00000000">
      <w:pPr>
        <w:spacing w:after="120" w:line="360" w:lineRule="auto"/>
      </w:pPr>
      <w:r>
        <w:tab/>
      </w:r>
      <w:r>
        <w:tab/>
      </w:r>
      <w:r>
        <w:tab/>
      </w:r>
      <w:r>
        <w:tab/>
        <w:t>Mr. PRUM Vannarith, Master</w:t>
      </w:r>
    </w:p>
    <w:p w:rsidR="00836E62" w:rsidRDefault="00000000">
      <w:pPr>
        <w:spacing w:after="120" w:line="360" w:lineRule="auto"/>
      </w:pPr>
      <w:r>
        <w:t>Facilitator</w:t>
      </w:r>
      <w:r>
        <w:tab/>
      </w:r>
      <w:r>
        <w:tab/>
      </w:r>
      <w:r>
        <w:tab/>
        <w:t>:_____________________________</w:t>
      </w:r>
    </w:p>
    <w:p w:rsidR="00836E62" w:rsidRDefault="00000000">
      <w:pPr>
        <w:spacing w:after="120" w:line="360" w:lineRule="auto"/>
      </w:pPr>
      <w:r>
        <w:tab/>
      </w:r>
      <w:r>
        <w:tab/>
      </w:r>
      <w:r>
        <w:tab/>
      </w:r>
      <w:r>
        <w:tab/>
        <w:t>MR. SOTHEA THY, Master</w:t>
      </w:r>
    </w:p>
    <w:p w:rsidR="00836E62" w:rsidRDefault="00000000">
      <w:pPr>
        <w:spacing w:after="120" w:line="360" w:lineRule="auto"/>
      </w:pPr>
      <w:r>
        <w:t>Date of Bachelor Thesis submission</w:t>
      </w:r>
      <w:r>
        <w:tab/>
        <w:t>:_____________________________</w:t>
      </w:r>
    </w:p>
    <w:p w:rsidR="00836E62" w:rsidRDefault="00000000">
      <w:pPr>
        <w:spacing w:after="120" w:line="360" w:lineRule="auto"/>
      </w:pPr>
      <w:r>
        <w:t>Accepted in partial fulfilment of the requirements for the degree of Bachelor of Information Technology in Software Engineering (BIT-SE)</w:t>
      </w:r>
    </w:p>
    <w:p w:rsidR="00836E62" w:rsidRDefault="00836E62"/>
    <w:p w:rsidR="00836E62" w:rsidRDefault="00000000">
      <w:pPr>
        <w:jc w:val="center"/>
      </w:pPr>
      <w:r>
        <w:t>________________________</w:t>
      </w:r>
    </w:p>
    <w:p w:rsidR="00836E62" w:rsidRDefault="00000000">
      <w:pPr>
        <w:jc w:val="center"/>
      </w:pPr>
      <w:r>
        <w:t>H.E. LY Navuth</w:t>
      </w:r>
    </w:p>
    <w:p w:rsidR="00836E62" w:rsidRDefault="00000000">
      <w:pPr>
        <w:jc w:val="center"/>
      </w:pPr>
      <w:r>
        <w:t>President</w:t>
      </w:r>
    </w:p>
    <w:p w:rsidR="00836E62" w:rsidRDefault="00000000">
      <w:r>
        <w:lastRenderedPageBreak/>
        <w:br w:type="page"/>
      </w:r>
    </w:p>
    <w:p w:rsidR="00836E62" w:rsidRDefault="00000000">
      <w:pPr>
        <w:jc w:val="center"/>
      </w:pPr>
      <w:r>
        <w:rPr>
          <w:b/>
        </w:rPr>
        <w:lastRenderedPageBreak/>
        <w:t>DECLARATION</w:t>
      </w:r>
    </w:p>
    <w:p w:rsidR="00836E62" w:rsidRDefault="00836E62"/>
    <w:p w:rsidR="00836E62" w:rsidRDefault="00000000">
      <w:pPr>
        <w:spacing w:after="120" w:line="360" w:lineRule="auto"/>
      </w:pPr>
      <w:r>
        <w:t>I do hereby declare that, except otherwise stated the Bachelor's Thesis "Build a Digital Lost &amp; Found System for BELTEI International University" based on my original work and the same has not been submitted either in part or in full for the award of any other degree of this or any other University.</w:t>
      </w:r>
    </w:p>
    <w:p w:rsidR="00836E62" w:rsidRDefault="00836E62"/>
    <w:p w:rsidR="00836E62" w:rsidRDefault="00000000">
      <w:pPr>
        <w:spacing w:after="120" w:line="360" w:lineRule="auto"/>
      </w:pPr>
      <w:r>
        <w:t>My indebtedness to other writer(s) has/have been acknowledged at relevant places.</w:t>
      </w:r>
    </w:p>
    <w:p w:rsidR="00836E62" w:rsidRDefault="00836E62"/>
    <w:p w:rsidR="00836E62" w:rsidRDefault="00000000">
      <w:pPr>
        <w:jc w:val="center"/>
      </w:pPr>
      <w:r>
        <w:t>__________________________                          __________________________</w:t>
      </w:r>
    </w:p>
    <w:p w:rsidR="00836E62" w:rsidRDefault="00000000">
      <w:pPr>
        <w:jc w:val="center"/>
      </w:pPr>
      <w:r>
        <w:t>NHANH KIMSON                                                                 Date Signed</w:t>
      </w:r>
    </w:p>
    <w:p w:rsidR="00836E62" w:rsidRDefault="00000000">
      <w:r>
        <w:br w:type="page"/>
      </w:r>
    </w:p>
    <w:p w:rsidR="00836E62" w:rsidRDefault="00000000">
      <w:pPr>
        <w:jc w:val="center"/>
      </w:pPr>
      <w:r>
        <w:rPr>
          <w:b/>
        </w:rPr>
        <w:lastRenderedPageBreak/>
        <w:t>ACKNOWLEDGMENT</w:t>
      </w:r>
    </w:p>
    <w:p w:rsidR="00836E62" w:rsidRDefault="00836E62"/>
    <w:p w:rsidR="00836E62" w:rsidRDefault="00000000">
      <w:pPr>
        <w:spacing w:after="120" w:line="360" w:lineRule="auto"/>
      </w:pPr>
      <w:r>
        <w:t>I would like to acknowledge people whose contributions helped me to successfully complete this research report.</w:t>
      </w:r>
    </w:p>
    <w:p w:rsidR="00836E62" w:rsidRDefault="00000000">
      <w:pPr>
        <w:spacing w:after="120" w:line="360" w:lineRule="auto"/>
      </w:pPr>
      <w:r>
        <w:t>First, I would like to express my grateful thanks to H.E LY Navuth, the President of Beltei International University for offering me a great opportunity and scholarship to study at Beltei International University, in Faculty of Information Technology and Science, majoring in Software Engineering.</w:t>
      </w:r>
    </w:p>
    <w:p w:rsidR="00836E62" w:rsidRDefault="00000000">
      <w:pPr>
        <w:spacing w:after="120" w:line="360" w:lineRule="auto"/>
      </w:pPr>
      <w:r>
        <w:t>Secondly, I would like to express thanks to Mr. OEM CHANTHORN, Dean of Faculty of Information Technology and Science and Faculty of Digital Technology and Telecommunication for providing us with the opportunity to join this program of research to gain more knowledge and improve research skills which is important for academics.</w:t>
      </w:r>
    </w:p>
    <w:p w:rsidR="00836E62" w:rsidRDefault="00000000">
      <w:pPr>
        <w:spacing w:after="120" w:line="360" w:lineRule="auto"/>
      </w:pPr>
      <w:r>
        <w:t>Third, I would like to thank Mr. SOTHEA THY, my supervisor who helped me to supervise this research report to have a better outcome. Throughout the process of conducting research, I would like to express most gratefulness for his patience, support, goodwill, and understanding since it had assisted me excessively for the progress of my research. He has played a very important role as I went through the steps of this study as he extended his guidance and perseverance by advising the best choices to make from the beginning until the end of this research process.</w:t>
      </w:r>
    </w:p>
    <w:p w:rsidR="00836E62" w:rsidRDefault="00000000">
      <w:pPr>
        <w:spacing w:after="120" w:line="360" w:lineRule="auto"/>
      </w:pPr>
      <w:r>
        <w:t>Lastly, I deeply extend my appreciation towards the participants of my survey questionnaire for the essential data collection of this study. Their valuable time, honesty, patience, and cooperativeness are greatly appreciated as their contribution would yield the best outcome for this research.</w:t>
      </w:r>
    </w:p>
    <w:p w:rsidR="00836E62" w:rsidRDefault="00000000">
      <w:r>
        <w:br w:type="page"/>
      </w:r>
    </w:p>
    <w:p w:rsidR="00836E62" w:rsidRDefault="00000000">
      <w:pPr>
        <w:jc w:val="center"/>
      </w:pPr>
      <w:r>
        <w:rPr>
          <w:b/>
        </w:rPr>
        <w:lastRenderedPageBreak/>
        <w:t>ABSTRACT</w:t>
      </w:r>
    </w:p>
    <w:p w:rsidR="00836E62" w:rsidRDefault="00836E62"/>
    <w:p w:rsidR="00836E62" w:rsidRDefault="00000000">
      <w:pPr>
        <w:spacing w:after="120" w:line="360" w:lineRule="auto"/>
      </w:pPr>
      <w:r>
        <w:t>Lost and found management is a critical campus service that directly affects student satisfaction, operational efficiency, and the safe return of personal belongings. For BELTEI International University, this study investigates the development of a Build a Digital Lost &amp; Found System (DLFS) with the goal of improving the speed, transparency, and reliability of reporting lost items, publishing found items, matching potential owners, and processing ownership claims. Many universities still rely on bulletin boards, informal social media posts, or fragmented manual records, which frequently result in delayed reunions, duplicate reports, and poor visibility of open cases. This study examines the challenges faced by students and campus staff in lost-and-found coordination and proposes a digital solution that integrates structured item reporting, image uploads, searchable listings, automated match suggestions, claim verification, in-app notifications, and role-based administration.</w:t>
      </w:r>
    </w:p>
    <w:p w:rsidR="00836E62" w:rsidRDefault="00000000">
      <w:pPr>
        <w:spacing w:after="120" w:line="360" w:lineRule="auto"/>
      </w:pPr>
      <w:r>
        <w:t>Through a mixed-method approach combining surveys, interviews, and direct observation of existing campus practices, the study identifies key weaknesses in manual coordination and evaluates user readiness for a centralized web platform. The proposed system is designed with a user-friendly interface, secure authentication, validated forms, and a scalable PostgreSQL database to ensure accuracy, accessibility, and maintainability. Built with Next.js, Prisma, NextAuth, Cloudinary, and REST APIs documented in OpenAPI, the system supports both browser users and external clients.</w:t>
      </w:r>
    </w:p>
    <w:p w:rsidR="00836E62" w:rsidRDefault="00000000">
      <w:pPr>
        <w:spacing w:after="120" w:line="360" w:lineRule="auto"/>
      </w:pPr>
      <w:r>
        <w:t>The findings indicate that implementing DLFS can significantly reduce the time required to locate matching listings, improve claim traceability, and increase confidence in campus lost-and-found processes. The system also supports better decision-making for administrators through dashboards, claim review tools, and activity analytics. Overall, the research demonstrates that digital transformation in campus lost-and-found services is both technically feasible and strongly supported by end users.</w:t>
      </w:r>
    </w:p>
    <w:p w:rsidR="00836E62" w:rsidRDefault="00000000">
      <w:pPr>
        <w:spacing w:after="120" w:line="360" w:lineRule="auto"/>
      </w:pPr>
      <w:r>
        <w:t>Keyword: Lost and Found, Campus Information System, Digital Transformation, Web Application, Claim Management, BELTEI International University, Software Engineering.</w:t>
      </w:r>
    </w:p>
    <w:p w:rsidR="00836E62" w:rsidRDefault="00000000">
      <w:r>
        <w:lastRenderedPageBreak/>
        <w:br w:type="page"/>
      </w:r>
    </w:p>
    <w:p w:rsidR="00836E62" w:rsidRDefault="00000000">
      <w:pPr>
        <w:jc w:val="center"/>
      </w:pPr>
      <w:r>
        <w:rPr>
          <w:b/>
        </w:rPr>
        <w:lastRenderedPageBreak/>
        <w:t>CONTENTS</w:t>
      </w:r>
    </w:p>
    <w:p w:rsidR="00836E62" w:rsidRDefault="00836E62"/>
    <w:p w:rsidR="00836E62" w:rsidRDefault="00000000">
      <w:r>
        <w:t>COMMITTEE APPROVAL</w:t>
      </w:r>
      <w:r>
        <w:tab/>
        <w:t>iv</w:t>
      </w:r>
    </w:p>
    <w:p w:rsidR="00836E62" w:rsidRDefault="00000000">
      <w:r>
        <w:t>DECLARATION</w:t>
      </w:r>
      <w:r>
        <w:tab/>
        <w:t>v</w:t>
      </w:r>
    </w:p>
    <w:p w:rsidR="00836E62" w:rsidRDefault="00000000">
      <w:r>
        <w:t>ACKNOWLEDGMENT</w:t>
      </w:r>
      <w:r>
        <w:tab/>
        <w:t>vi</w:t>
      </w:r>
    </w:p>
    <w:p w:rsidR="00836E62" w:rsidRDefault="00000000">
      <w:r>
        <w:t>ABSTRACT</w:t>
      </w:r>
      <w:r>
        <w:tab/>
        <w:t>vii</w:t>
      </w:r>
    </w:p>
    <w:p w:rsidR="00836E62" w:rsidRDefault="00000000">
      <w:r>
        <w:t>CONTENTS</w:t>
      </w:r>
      <w:r>
        <w:tab/>
        <w:t>viii</w:t>
      </w:r>
    </w:p>
    <w:p w:rsidR="00836E62" w:rsidRDefault="00000000">
      <w:r>
        <w:t>LIST OF TABLES</w:t>
      </w:r>
      <w:r>
        <w:tab/>
        <w:t>xi</w:t>
      </w:r>
    </w:p>
    <w:p w:rsidR="00836E62" w:rsidRDefault="00000000">
      <w:r>
        <w:t>LIST OF FIGURES</w:t>
      </w:r>
      <w:r>
        <w:tab/>
        <w:t>xii</w:t>
      </w:r>
    </w:p>
    <w:p w:rsidR="00836E62" w:rsidRDefault="00000000">
      <w:r>
        <w:t>LIST OF ABBREVIATIONS</w:t>
      </w:r>
      <w:r>
        <w:tab/>
        <w:t>xiii</w:t>
      </w:r>
    </w:p>
    <w:p w:rsidR="00836E62" w:rsidRDefault="00000000">
      <w:r>
        <w:t>CHAPTER 1: INTRODUCTION</w:t>
      </w:r>
      <w:r>
        <w:tab/>
        <w:t>1</w:t>
      </w:r>
    </w:p>
    <w:p w:rsidR="00836E62" w:rsidRDefault="00000000">
      <w:r>
        <w:t>1.1 Introduction to Research</w:t>
      </w:r>
      <w:r>
        <w:tab/>
        <w:t>1</w:t>
      </w:r>
    </w:p>
    <w:p w:rsidR="00836E62" w:rsidRDefault="00000000">
      <w:r>
        <w:t>1.2 Research Problem</w:t>
      </w:r>
      <w:r>
        <w:tab/>
        <w:t>2</w:t>
      </w:r>
    </w:p>
    <w:p w:rsidR="00836E62" w:rsidRDefault="00000000">
      <w:r>
        <w:t>1.3 Research Aim/Objective</w:t>
      </w:r>
      <w:r>
        <w:tab/>
        <w:t>2</w:t>
      </w:r>
    </w:p>
    <w:p w:rsidR="00836E62" w:rsidRDefault="00000000">
      <w:r>
        <w:t>1.3.1 Research Question</w:t>
      </w:r>
      <w:r>
        <w:tab/>
        <w:t>3</w:t>
      </w:r>
    </w:p>
    <w:p w:rsidR="00836E62" w:rsidRDefault="00000000">
      <w:r>
        <w:t>1.3.2 Signification of the study</w:t>
      </w:r>
      <w:r>
        <w:tab/>
        <w:t>3</w:t>
      </w:r>
    </w:p>
    <w:p w:rsidR="00836E62" w:rsidRDefault="00000000">
      <w:r>
        <w:t>1.4 Scope and limitation</w:t>
      </w:r>
      <w:r>
        <w:tab/>
        <w:t>3</w:t>
      </w:r>
    </w:p>
    <w:p w:rsidR="00836E62" w:rsidRDefault="00000000">
      <w:r>
        <w:t>1.4.1 Scope and Limitations</w:t>
      </w:r>
      <w:r>
        <w:tab/>
        <w:t>4</w:t>
      </w:r>
    </w:p>
    <w:p w:rsidR="00836E62" w:rsidRDefault="00000000">
      <w:r>
        <w:t>1.4.2 Limitations of the Study</w:t>
      </w:r>
      <w:r>
        <w:tab/>
        <w:t>4</w:t>
      </w:r>
    </w:p>
    <w:p w:rsidR="00836E62" w:rsidRDefault="00000000">
      <w:r>
        <w:t>1.5 Layout of the study/Research</w:t>
      </w:r>
      <w:r>
        <w:tab/>
        <w:t>5</w:t>
      </w:r>
    </w:p>
    <w:p w:rsidR="00836E62" w:rsidRDefault="00000000">
      <w:r>
        <w:t>CHAPTER 2: LITERATURE REVIEW</w:t>
      </w:r>
      <w:r>
        <w:tab/>
        <w:t>7</w:t>
      </w:r>
    </w:p>
    <w:p w:rsidR="00836E62" w:rsidRDefault="00000000">
      <w:r>
        <w:t>2.1 Definitions and Theories Related to the Topic</w:t>
      </w:r>
      <w:r>
        <w:tab/>
        <w:t>7</w:t>
      </w:r>
    </w:p>
    <w:p w:rsidR="00836E62" w:rsidRDefault="00000000">
      <w:r>
        <w:t>2.2 Analysis of Scholars' Concepts/Words/Sayings</w:t>
      </w:r>
      <w:r>
        <w:tab/>
        <w:t>8</w:t>
      </w:r>
    </w:p>
    <w:p w:rsidR="00836E62" w:rsidRDefault="00000000">
      <w:r>
        <w:t>2.3 Experiences or Issues Raised</w:t>
      </w:r>
      <w:r>
        <w:tab/>
        <w:t>9</w:t>
      </w:r>
    </w:p>
    <w:p w:rsidR="00836E62" w:rsidRDefault="00000000">
      <w:r>
        <w:t>2.4 Research Model or Framework</w:t>
      </w:r>
      <w:r>
        <w:tab/>
        <w:t>10</w:t>
      </w:r>
    </w:p>
    <w:p w:rsidR="00836E62" w:rsidRDefault="00000000">
      <w:r>
        <w:lastRenderedPageBreak/>
        <w:t>CHAPTER 3: RESEARCH METHODOLOGY</w:t>
      </w:r>
      <w:r>
        <w:tab/>
        <w:t>12</w:t>
      </w:r>
    </w:p>
    <w:p w:rsidR="00836E62" w:rsidRDefault="00000000">
      <w:r>
        <w:t>3.1 Research Methodology</w:t>
      </w:r>
      <w:r>
        <w:tab/>
        <w:t>12</w:t>
      </w:r>
    </w:p>
    <w:p w:rsidR="00836E62" w:rsidRDefault="00000000">
      <w:r>
        <w:t>3.1.1 Research Design</w:t>
      </w:r>
      <w:r>
        <w:tab/>
        <w:t>12</w:t>
      </w:r>
    </w:p>
    <w:p w:rsidR="00836E62" w:rsidRDefault="00000000">
      <w:r>
        <w:t>3.1.2 Research Location</w:t>
      </w:r>
      <w:r>
        <w:tab/>
        <w:t>12</w:t>
      </w:r>
    </w:p>
    <w:p w:rsidR="00836E62" w:rsidRDefault="00000000">
      <w:r>
        <w:t>3.1.3 Research Population</w:t>
      </w:r>
      <w:r>
        <w:tab/>
        <w:t>14</w:t>
      </w:r>
    </w:p>
    <w:p w:rsidR="00836E62" w:rsidRDefault="00000000">
      <w:r>
        <w:t>3.1.4 Research Data Scope of Database</w:t>
      </w:r>
      <w:r>
        <w:tab/>
        <w:t>15</w:t>
      </w:r>
    </w:p>
    <w:p w:rsidR="00836E62" w:rsidRDefault="00000000">
      <w:r>
        <w:t>3.1.5 Research Data Scope of UI</w:t>
      </w:r>
      <w:r>
        <w:tab/>
        <w:t>17</w:t>
      </w:r>
    </w:p>
    <w:p w:rsidR="00836E62" w:rsidRDefault="00000000">
      <w:r>
        <w:t>3.1.6 Research Data Scope of UX</w:t>
      </w:r>
      <w:r>
        <w:tab/>
        <w:t>21</w:t>
      </w:r>
    </w:p>
    <w:p w:rsidR="00836E62" w:rsidRDefault="00000000">
      <w:r>
        <w:t>3.2 Data Collection Instrument</w:t>
      </w:r>
      <w:r>
        <w:tab/>
        <w:t>20</w:t>
      </w:r>
    </w:p>
    <w:p w:rsidR="00836E62" w:rsidRDefault="00000000">
      <w:r>
        <w:t>3.2.1 Data Collection Procedure</w:t>
      </w:r>
      <w:r>
        <w:tab/>
        <w:t>20</w:t>
      </w:r>
    </w:p>
    <w:p w:rsidR="00836E62" w:rsidRDefault="00000000">
      <w:r>
        <w:t>3.2.2 Statistical Data</w:t>
      </w:r>
      <w:r>
        <w:tab/>
        <w:t>21</w:t>
      </w:r>
    </w:p>
    <w:p w:rsidR="00836E62" w:rsidRDefault="00000000">
      <w:r>
        <w:t>3.3 Sampling Technique</w:t>
      </w:r>
      <w:r>
        <w:tab/>
        <w:t>31</w:t>
      </w:r>
    </w:p>
    <w:p w:rsidR="00836E62" w:rsidRDefault="00000000">
      <w:r>
        <w:t>3.4 Validity and Reliability</w:t>
      </w:r>
      <w:r>
        <w:tab/>
        <w:t>32</w:t>
      </w:r>
    </w:p>
    <w:p w:rsidR="00836E62" w:rsidRDefault="00000000">
      <w:r>
        <w:t>CHAPTER 4: DATA ANALYSIS</w:t>
      </w:r>
      <w:r>
        <w:tab/>
        <w:t>34</w:t>
      </w:r>
    </w:p>
    <w:p w:rsidR="00836E62" w:rsidRDefault="00000000">
      <w:r>
        <w:t>4.1 Analysis of the Strengths</w:t>
      </w:r>
      <w:r>
        <w:tab/>
        <w:t>34</w:t>
      </w:r>
    </w:p>
    <w:p w:rsidR="00836E62" w:rsidRDefault="00000000">
      <w:r>
        <w:t>4.1.1 Effectiveness of the Current Lost and Found Practices</w:t>
      </w:r>
      <w:r>
        <w:tab/>
        <w:t>34</w:t>
      </w:r>
    </w:p>
    <w:p w:rsidR="00836E62" w:rsidRDefault="00000000">
      <w:r>
        <w:t>4.1.2 Communication and Awareness Initiatives</w:t>
      </w:r>
      <w:r>
        <w:tab/>
        <w:t>35</w:t>
      </w:r>
    </w:p>
    <w:p w:rsidR="00836E62" w:rsidRDefault="00000000">
      <w:r>
        <w:t>4.1.3 Monitoring and Reporting Practices</w:t>
      </w:r>
      <w:r>
        <w:tab/>
        <w:t>36</w:t>
      </w:r>
    </w:p>
    <w:p w:rsidR="00836E62" w:rsidRDefault="00000000">
      <w:r>
        <w:t>4.2 Analysis of Weaknesses</w:t>
      </w:r>
      <w:r>
        <w:tab/>
        <w:t>37</w:t>
      </w:r>
    </w:p>
    <w:p w:rsidR="00836E62" w:rsidRDefault="00000000">
      <w:r>
        <w:t>4.2.1 Dependence on Manual and Fragmented Processes</w:t>
      </w:r>
      <w:r>
        <w:tab/>
        <w:t>37</w:t>
      </w:r>
    </w:p>
    <w:p w:rsidR="00836E62" w:rsidRDefault="00000000">
      <w:r>
        <w:t>4.2.2 Poor Searchability and Incomplete Item Details</w:t>
      </w:r>
      <w:r>
        <w:tab/>
        <w:t>38</w:t>
      </w:r>
    </w:p>
    <w:p w:rsidR="00836E62" w:rsidRDefault="00000000">
      <w:r>
        <w:t>4.2.3 Delayed Communication and Weak Claim Verification</w:t>
      </w:r>
      <w:r>
        <w:tab/>
        <w:t>39</w:t>
      </w:r>
    </w:p>
    <w:p w:rsidR="00836E62" w:rsidRDefault="00000000">
      <w:r>
        <w:t>4.3 Solution(s) Dealing with the Weaknesses</w:t>
      </w:r>
      <w:r>
        <w:tab/>
        <w:t>40</w:t>
      </w:r>
    </w:p>
    <w:p w:rsidR="00836E62" w:rsidRDefault="00000000">
      <w:r>
        <w:t>4.3.1 Implementation of DLFS</w:t>
      </w:r>
      <w:r>
        <w:tab/>
        <w:t>40</w:t>
      </w:r>
    </w:p>
    <w:p w:rsidR="00836E62" w:rsidRDefault="00000000">
      <w:r>
        <w:t>4.3.2 Integration, Training, and Real-Time Reporting</w:t>
      </w:r>
      <w:r>
        <w:tab/>
        <w:t>41</w:t>
      </w:r>
    </w:p>
    <w:p w:rsidR="00836E62" w:rsidRDefault="00000000">
      <w:r>
        <w:lastRenderedPageBreak/>
        <w:t>4.3.3 System Monitoring, Customization, and Feedback Mechanisms</w:t>
      </w:r>
      <w:r>
        <w:tab/>
        <w:t>42</w:t>
      </w:r>
    </w:p>
    <w:p w:rsidR="00836E62" w:rsidRDefault="00000000">
      <w:r>
        <w:t>CHAPTER 5: RESEARCH FINDINGS AND DISCUSSIONS</w:t>
      </w:r>
      <w:r>
        <w:tab/>
        <w:t>43</w:t>
      </w:r>
    </w:p>
    <w:p w:rsidR="00836E62" w:rsidRDefault="00000000">
      <w:r>
        <w:t>CHAPTER 6: CONCLUSION AND RECOMMENDATIONS</w:t>
      </w:r>
      <w:r>
        <w:tab/>
        <w:t>44</w:t>
      </w:r>
    </w:p>
    <w:p w:rsidR="00836E62" w:rsidRDefault="00000000">
      <w:r>
        <w:t>REFERENCES</w:t>
      </w:r>
      <w:r>
        <w:tab/>
        <w:t>46</w:t>
      </w:r>
    </w:p>
    <w:p w:rsidR="00836E62" w:rsidRDefault="00000000">
      <w:r>
        <w:t>APPENDICES A: Geography</w:t>
      </w:r>
      <w:r>
        <w:tab/>
        <w:t>47</w:t>
      </w:r>
    </w:p>
    <w:p w:rsidR="00836E62" w:rsidRDefault="00000000">
      <w:r>
        <w:t>APPENDICES B: Data Structure and Frameworks</w:t>
      </w:r>
      <w:r>
        <w:tab/>
        <w:t>48</w:t>
      </w:r>
    </w:p>
    <w:p w:rsidR="00836E62" w:rsidRDefault="00000000">
      <w:r>
        <w:t>APPENDICES C: System Interface (UI)</w:t>
      </w:r>
      <w:r>
        <w:tab/>
        <w:t>49</w:t>
      </w:r>
    </w:p>
    <w:p w:rsidR="00836E62" w:rsidRDefault="00000000">
      <w:r>
        <w:t>APPENDICES D: Survey Questionnaires in Google Form</w:t>
      </w:r>
      <w:r>
        <w:tab/>
        <w:t>54</w:t>
      </w:r>
    </w:p>
    <w:p w:rsidR="00836E62" w:rsidRDefault="00000000">
      <w:r>
        <w:t>APPENDICES E: Activities And Planning</w:t>
      </w:r>
      <w:r>
        <w:tab/>
        <w:t>58</w:t>
      </w:r>
    </w:p>
    <w:p w:rsidR="00836E62" w:rsidRDefault="00000000">
      <w:r>
        <w:t>APPENDICES F: Photos</w:t>
      </w:r>
      <w:r>
        <w:tab/>
        <w:t>63</w:t>
      </w:r>
    </w:p>
    <w:p w:rsidR="00836E62" w:rsidRDefault="00000000">
      <w:r>
        <w:br w:type="page"/>
      </w:r>
    </w:p>
    <w:p w:rsidR="00836E62" w:rsidRDefault="00000000">
      <w:pPr>
        <w:jc w:val="center"/>
      </w:pPr>
      <w:r>
        <w:rPr>
          <w:b/>
        </w:rPr>
        <w:lastRenderedPageBreak/>
        <w:t>LIST OF TABLES</w:t>
      </w:r>
    </w:p>
    <w:p w:rsidR="00836E62" w:rsidRDefault="00836E62"/>
    <w:p w:rsidR="00836E62" w:rsidRDefault="00000000">
      <w:r>
        <w:t>Table 1 List of participation</w:t>
      </w:r>
    </w:p>
    <w:p w:rsidR="00836E62" w:rsidRDefault="00000000">
      <w:r>
        <w:t>Table 2 Validity Assessment of Research Instrument</w:t>
      </w:r>
    </w:p>
    <w:p w:rsidR="00836E62" w:rsidRDefault="00000000">
      <w:r>
        <w:t>Table 3 Reliability Test Results (Cronbach's Alpha)</w:t>
      </w:r>
    </w:p>
    <w:p w:rsidR="00836E62" w:rsidRDefault="00000000">
      <w:r>
        <w:t>Table 4 Effectiveness of Current Lost and Found Practices</w:t>
      </w:r>
    </w:p>
    <w:p w:rsidR="00836E62" w:rsidRDefault="00000000">
      <w:r>
        <w:t>Table 5 Communication and Awareness Initiatives</w:t>
      </w:r>
    </w:p>
    <w:p w:rsidR="00836E62" w:rsidRDefault="00000000">
      <w:r>
        <w:t>Table 6 Monitoring and Reporting Practices</w:t>
      </w:r>
    </w:p>
    <w:p w:rsidR="00836E62" w:rsidRDefault="00000000">
      <w:r>
        <w:t>Table 7 Hypotheses and Appropriate SPSS Tests</w:t>
      </w:r>
    </w:p>
    <w:p w:rsidR="00836E62" w:rsidRDefault="00000000">
      <w:r>
        <w:br w:type="page"/>
      </w:r>
    </w:p>
    <w:p w:rsidR="00836E62" w:rsidRDefault="00000000">
      <w:pPr>
        <w:jc w:val="center"/>
      </w:pPr>
      <w:r>
        <w:rPr>
          <w:b/>
        </w:rPr>
        <w:lastRenderedPageBreak/>
        <w:t>LIST OF FIGURES</w:t>
      </w:r>
    </w:p>
    <w:p w:rsidR="00836E62" w:rsidRDefault="00836E62"/>
    <w:p w:rsidR="00836E62" w:rsidRDefault="00000000">
      <w:r>
        <w:t>Figure 1 Conceptual framework for DLFS</w:t>
      </w:r>
    </w:p>
    <w:p w:rsidR="00836E62" w:rsidRDefault="00000000">
      <w:r>
        <w:t>Figure 2 Map of Cambodia</w:t>
      </w:r>
    </w:p>
    <w:p w:rsidR="00836E62" w:rsidRDefault="00000000">
      <w:r>
        <w:t>Figure 3 Dashboard DLFS</w:t>
      </w:r>
    </w:p>
    <w:p w:rsidR="00836E62" w:rsidRDefault="00000000">
      <w:r>
        <w:t>Figure 4 Login Page</w:t>
      </w:r>
    </w:p>
    <w:p w:rsidR="00836E62" w:rsidRDefault="00000000">
      <w:r>
        <w:t>Figure 5 Report Lost Item Page</w:t>
      </w:r>
    </w:p>
    <w:p w:rsidR="00836E62" w:rsidRDefault="00000000">
      <w:r>
        <w:t>Figure 6 Report Found Item Page</w:t>
      </w:r>
    </w:p>
    <w:p w:rsidR="00836E62" w:rsidRDefault="00000000">
      <w:r>
        <w:t>Figure 7 Item Detail and Claim Page</w:t>
      </w:r>
    </w:p>
    <w:p w:rsidR="00836E62" w:rsidRDefault="00000000">
      <w:r>
        <w:t>Figure 8 Admin Claims Review Page</w:t>
      </w:r>
    </w:p>
    <w:p w:rsidR="00836E62" w:rsidRDefault="00000000">
      <w:r>
        <w:t>Figure 9 Notifications Page</w:t>
      </w:r>
    </w:p>
    <w:p w:rsidR="00836E62" w:rsidRDefault="00000000">
      <w:r>
        <w:t>Figure 10 Database Diagram</w:t>
      </w:r>
    </w:p>
    <w:p w:rsidR="00836E62" w:rsidRDefault="00000000">
      <w:r>
        <w:t>Figure 11–30 Survey response charts (Questions 1–20)</w:t>
      </w:r>
    </w:p>
    <w:p w:rsidR="00836E62" w:rsidRDefault="00000000">
      <w:r>
        <w:br w:type="page"/>
      </w:r>
    </w:p>
    <w:p w:rsidR="00836E62" w:rsidRDefault="00000000">
      <w:pPr>
        <w:jc w:val="center"/>
      </w:pPr>
      <w:r>
        <w:rPr>
          <w:b/>
        </w:rPr>
        <w:lastRenderedPageBreak/>
        <w:t>LIST OF ABBREVIATIONS</w:t>
      </w:r>
    </w:p>
    <w:p w:rsidR="00836E62" w:rsidRDefault="00836E62"/>
    <w:p w:rsidR="00836E62" w:rsidRDefault="00000000">
      <w:r>
        <w:t>DLFS</w:t>
      </w:r>
      <w:r>
        <w:tab/>
      </w:r>
      <w:r>
        <w:tab/>
        <w:t>: Digital Lost &amp; Found System</w:t>
      </w:r>
    </w:p>
    <w:p w:rsidR="00836E62" w:rsidRDefault="00000000">
      <w:r>
        <w:t>DLFS</w:t>
      </w:r>
      <w:r>
        <w:tab/>
      </w:r>
      <w:r>
        <w:tab/>
        <w:t>: BIU Lost and Found Management System</w:t>
      </w:r>
    </w:p>
    <w:p w:rsidR="00836E62" w:rsidRDefault="00000000">
      <w:r>
        <w:t>BIU</w:t>
      </w:r>
      <w:r>
        <w:tab/>
      </w:r>
      <w:r>
        <w:tab/>
        <w:t>: Beltei International University</w:t>
      </w:r>
    </w:p>
    <w:p w:rsidR="00836E62" w:rsidRDefault="00000000">
      <w:r>
        <w:t>API</w:t>
      </w:r>
      <w:r>
        <w:tab/>
      </w:r>
      <w:r>
        <w:tab/>
        <w:t>: Application Programming Interface</w:t>
      </w:r>
    </w:p>
    <w:p w:rsidR="00836E62" w:rsidRDefault="00000000">
      <w:r>
        <w:t>REST</w:t>
      </w:r>
      <w:r>
        <w:tab/>
      </w:r>
      <w:r>
        <w:tab/>
        <w:t>: Representational State Transfer</w:t>
      </w:r>
    </w:p>
    <w:p w:rsidR="00836E62" w:rsidRDefault="00000000">
      <w:r>
        <w:t>ORM</w:t>
      </w:r>
      <w:r>
        <w:tab/>
      </w:r>
      <w:r>
        <w:tab/>
        <w:t>: Object-Relational Mapping</w:t>
      </w:r>
    </w:p>
    <w:p w:rsidR="00836E62" w:rsidRDefault="00000000">
      <w:r>
        <w:t>UI</w:t>
      </w:r>
      <w:r>
        <w:tab/>
      </w:r>
      <w:r>
        <w:tab/>
        <w:t>: User Interface</w:t>
      </w:r>
    </w:p>
    <w:p w:rsidR="00836E62" w:rsidRDefault="00000000">
      <w:r>
        <w:t>UX</w:t>
      </w:r>
      <w:r>
        <w:tab/>
      </w:r>
      <w:r>
        <w:tab/>
        <w:t>: User Experience</w:t>
      </w:r>
    </w:p>
    <w:p w:rsidR="00836E62" w:rsidRDefault="00000000">
      <w:r>
        <w:t>TAM</w:t>
      </w:r>
      <w:r>
        <w:tab/>
      </w:r>
      <w:r>
        <w:tab/>
        <w:t>: Technology Acceptance Model</w:t>
      </w:r>
    </w:p>
    <w:p w:rsidR="00836E62" w:rsidRDefault="00000000">
      <w:r>
        <w:t>RBV</w:t>
      </w:r>
      <w:r>
        <w:tab/>
      </w:r>
      <w:r>
        <w:tab/>
        <w:t>: Resource-Based View</w:t>
      </w:r>
    </w:p>
    <w:p w:rsidR="00836E62" w:rsidRDefault="00000000">
      <w:r>
        <w:t>JWT</w:t>
      </w:r>
      <w:r>
        <w:tab/>
      </w:r>
      <w:r>
        <w:tab/>
        <w:t>: JSON Web Token</w:t>
      </w:r>
    </w:p>
    <w:p w:rsidR="00836E62" w:rsidRDefault="00000000">
      <w:r>
        <w:t>SSE</w:t>
      </w:r>
      <w:r>
        <w:tab/>
      </w:r>
      <w:r>
        <w:tab/>
        <w:t>: Server-Sent Events</w:t>
      </w:r>
    </w:p>
    <w:p w:rsidR="00836E62" w:rsidRDefault="00000000">
      <w:r>
        <w:t>HTTP</w:t>
      </w:r>
      <w:r>
        <w:tab/>
      </w:r>
      <w:r>
        <w:tab/>
        <w:t>: Hyper Text Transfer Protocol</w:t>
      </w:r>
    </w:p>
    <w:p w:rsidR="00836E62" w:rsidRDefault="00000000">
      <w:r>
        <w:t>HTTPS</w:t>
      </w:r>
      <w:r>
        <w:tab/>
      </w:r>
      <w:r>
        <w:tab/>
        <w:t>: Hyper Text Transfer Protocol Secure</w:t>
      </w:r>
    </w:p>
    <w:p w:rsidR="00836E62" w:rsidRDefault="00000000">
      <w:r>
        <w:t>JSON</w:t>
      </w:r>
      <w:r>
        <w:tab/>
      </w:r>
      <w:r>
        <w:tab/>
        <w:t>: JavaScript Object Notation</w:t>
      </w:r>
    </w:p>
    <w:p w:rsidR="00836E62" w:rsidRDefault="00000000">
      <w:r>
        <w:t>SQL</w:t>
      </w:r>
      <w:r>
        <w:tab/>
      </w:r>
      <w:r>
        <w:tab/>
        <w:t>: Structured Query Language</w:t>
      </w:r>
    </w:p>
    <w:p w:rsidR="00836E62" w:rsidRDefault="00000000">
      <w:r>
        <w:t>CRUD</w:t>
      </w:r>
      <w:r>
        <w:tab/>
      </w:r>
      <w:r>
        <w:tab/>
        <w:t>: Create, Read, Update, Delete</w:t>
      </w:r>
    </w:p>
    <w:p w:rsidR="00836E62" w:rsidRDefault="00000000">
      <w:r>
        <w:t>KPI</w:t>
      </w:r>
      <w:r>
        <w:tab/>
      </w:r>
      <w:r>
        <w:tab/>
        <w:t>: Key Performance Indicator</w:t>
      </w:r>
    </w:p>
    <w:p w:rsidR="00836E62" w:rsidRDefault="00000000">
      <w:r>
        <w:t>GDPR</w:t>
      </w:r>
      <w:r>
        <w:tab/>
      </w:r>
      <w:r>
        <w:tab/>
        <w:t>: General Data Protection Regulation</w:t>
      </w:r>
    </w:p>
    <w:p w:rsidR="00836E62" w:rsidRDefault="00000000">
      <w:r>
        <w:br w:type="page"/>
      </w:r>
    </w:p>
    <w:p w:rsidR="00836E62" w:rsidRDefault="00000000">
      <w:pPr>
        <w:pStyle w:val="Heading1"/>
      </w:pPr>
      <w:r>
        <w:rPr>
          <w:rFonts w:ascii="Times New Roman" w:hAnsi="Times New Roman"/>
        </w:rPr>
        <w:lastRenderedPageBreak/>
        <w:t>CHAPTER 1: INTRODUCTION</w:t>
      </w:r>
    </w:p>
    <w:p w:rsidR="00836E62" w:rsidRDefault="00000000">
      <w:pPr>
        <w:pStyle w:val="Heading2"/>
      </w:pPr>
      <w:r>
        <w:rPr>
          <w:rFonts w:ascii="Times New Roman" w:hAnsi="Times New Roman"/>
        </w:rPr>
        <w:t>1.1 Introduction to Research</w:t>
      </w:r>
    </w:p>
    <w:p w:rsidR="00836E62" w:rsidRDefault="00000000">
      <w:pPr>
        <w:spacing w:after="120" w:line="360" w:lineRule="auto"/>
      </w:pPr>
      <w:r>
        <w:t>In university environments, the loss of personal belongings is a common and stressful occurrence for students, faculty, and staff. Items such as student identification cards, mobile phones, wallets, keys, laptops, textbooks, USB drives, calculators, and headphones are frequently misplaced or lost on campus. Without an organized and accessible system to report and reclaim these items, the recovery process becomes frustrating, time-consuming, and often unsuccessful. For students in particular, losing essential belongings can disrupt daily attendance, delay access to classrooms and laboratories, prevent entry to examinations when ID cards are missing, and create unnecessary financial pressure when replacements must be purchased at short notice.</w:t>
      </w:r>
    </w:p>
    <w:p w:rsidR="00836E62" w:rsidRDefault="00000000">
      <w:pPr>
        <w:spacing w:after="120" w:line="360" w:lineRule="auto"/>
      </w:pPr>
      <w:r>
        <w:t>Lost-and-found management is not merely an administrative task; it is a core student support function that reflects how well an institution cares for the daily wellbeing of its community. When students believe that the university provides reliable channels for recovering personal property, they develop greater trust in campus services. Conversely, when items remain lost despite being found by others, frustration grows and the perceived quality of student support declines. Effective lost-and-found coordination therefore contributes directly to student satisfaction, campus safety culture, and the overall reputation of the institution.</w:t>
      </w:r>
    </w:p>
    <w:p w:rsidR="00836E62" w:rsidRDefault="00000000">
      <w:pPr>
        <w:spacing w:after="120" w:line="360" w:lineRule="auto"/>
      </w:pPr>
      <w:r>
        <w:t>At BELTEI International University (BIU), the current approach to managing lost and found items relies on informal methods such as verbal announcements, social media posts, Telegram groups, Facebook pages, class group chats, and physical bulletin boards at the student center and front desk. These channels are inadequate and inconsistent because they lack structured search, centralized records, timestamped case history, standardized item categories, and a formal claim verification process. Information posted in one channel may never reach the owner who is checking a different platform. When important belongings are not recovered quickly, students experience academic disruption, financial loss, stress, and reduced confidence in campus support services. Staff members also spend additional time answering repeated inquiries, checking handwritten logs, and coordinating returns without a single authoritative system of record.</w:t>
      </w:r>
    </w:p>
    <w:p w:rsidR="00836E62" w:rsidRDefault="00000000">
      <w:pPr>
        <w:spacing w:after="120" w:line="360" w:lineRule="auto"/>
      </w:pPr>
      <w:r>
        <w:lastRenderedPageBreak/>
        <w:t>Common loss locations at BELTEI International University include classrooms, computer laboratories, the library, cafeteria areas, stairways, parking zones, and sports facilities. Items are most frequently misplaced during transitions between classes, when students move quickly and leave belongings on desks or benches. Found items may remain unclaimed for weeks because there is no central register linking finders to owners. In many cases, honest finders wish to return items but do not know the correct reporting procedure, while owners search multiple informal channels without success. This gap between intention and outcome demonstrates the urgent need for a structured digital solution.</w:t>
      </w:r>
    </w:p>
    <w:p w:rsidR="00836E62" w:rsidRDefault="00000000">
      <w:pPr>
        <w:spacing w:after="120" w:line="360" w:lineRule="auto"/>
      </w:pPr>
      <w:r>
        <w:t>The evolution of technology has brought about new solutions to long-standing problems in educational institutions. Digital platforms, web applications, and database management systems have transformed administrative and student service functions across universities worldwide, including enrollment, library services, examination scheduling, fee payment, and campus announcements. A Digital Lost &amp; Found System (DLFS) represents a practical and effective application of these technologies, enabling users to electronically report lost or found items, search through categorized listings, upload photos as evidence, receive automated match suggestions, and communicate securely to arrange item recovery (Johnson, 2021). Such systems align with the broader trend of campus digital transformation, where services that were once handled manually are moved to transparent, searchable, and auditable online platforms.</w:t>
      </w:r>
    </w:p>
    <w:p w:rsidR="00836E62" w:rsidRDefault="00000000">
      <w:pPr>
        <w:spacing w:after="120" w:line="360" w:lineRule="auto"/>
      </w:pPr>
      <w:r>
        <w:t>Compared with manual methods, a web-based lost-and-found platform offers several clear advantages. First, all reports are stored in one database rather than scattered across social media threads. Second, users can filter listings by item type, category, building, date, and keyword, dramatically reducing search time. Third, photo uploads improve identification accuracy and support fair claim verification. Fourth, administrators can track case status from open to resolved, measure recovery performance, and identify recurring problem areas on campus. Fifth, notifications alert users when potential matches appear or when claim decisions are made, eliminating the need to manually recheck multiple channels every day.</w:t>
      </w:r>
    </w:p>
    <w:p w:rsidR="00836E62" w:rsidRDefault="00000000">
      <w:pPr>
        <w:spacing w:after="120" w:line="360" w:lineRule="auto"/>
      </w:pPr>
      <w:r>
        <w:lastRenderedPageBreak/>
        <w:t>In Cambodia, higher education institutions are increasingly adopting information technology to improve service delivery and meet the expectations of digitally connected students. Young adults entering university today routinely use smartphones, social applications, and online services in their daily lives. They reasonably expect campus administrative services to offer similar convenience and reliability. As BELTEI International University expands its programs in Information Technology, Business, Engineering, and Languages, the volume of daily campus activity—and the number of personal items carried onto campus—continues to increase. A centralized lost-and-found platform is therefore not only a convenience feature but also a necessary component of modern campus infrastructure that supports student welfare, operational efficiency, and institutional reputation.</w:t>
      </w:r>
    </w:p>
    <w:p w:rsidR="00836E62" w:rsidRDefault="00000000">
      <w:pPr>
        <w:spacing w:after="120" w:line="360" w:lineRule="auto"/>
      </w:pPr>
      <w:r>
        <w:t>This research explores the development and implementation of a web-based Build a Digital Lost &amp; Found System (DLFS) tailored specifically for BELTEI International University. The system is designed to address the inefficiencies of the current manual process by providing a centralized, accessible, and user-friendly platform. It allows students and staff to submit reports of lost or found items with descriptions and photos, enables keyword and category-based search functionality, supports match suggestions based on item metadata such as category, building, and event date, and facilitates claim submission with proof review by administrators (Miller, 2023). By replacing fragmented communication with a single trusted channel, DLFS reduces duplicate posts, improves accountability, and creates a clear audit trail from report to resolution.</w:t>
      </w:r>
    </w:p>
    <w:p w:rsidR="00836E62" w:rsidRDefault="00000000">
      <w:pPr>
        <w:spacing w:after="120" w:line="360" w:lineRule="auto"/>
      </w:pPr>
      <w:r>
        <w:t>The proposed DLFS serves three primary stakeholder groups. For students and staff who lose items, the system provides a reliable place to report losses and monitor progress. For finders, it offers a simple and responsible way to submit found property without relying on informal posts that may be overlooked. For administrators and student affairs personnel, it delivers dashboards, claim review tools, and analytics that support efficient case management and evidence-based planning. Each group benefits from the same centralized data source, ensuring consistency and reducing miscommunication.</w:t>
      </w:r>
    </w:p>
    <w:p w:rsidR="00836E62" w:rsidRDefault="00000000">
      <w:pPr>
        <w:spacing w:after="120" w:line="360" w:lineRule="auto"/>
      </w:pPr>
      <w:r>
        <w:t xml:space="preserve">The introduction of such a system is timely and necessary as BIU continues to grow in student population and campus size. A digital platform not only improves the likelihood </w:t>
      </w:r>
      <w:r>
        <w:lastRenderedPageBreak/>
        <w:t>of item recovery but also contributes to a more organized, transparent, and student-centric university environment. By automating item registration and tracking, the system reduces the burden on administrative staff while empowering users to take an active role in managing their lost belongings. Furthermore, it provides administrators with data insights on item trends, peak loss periods, category distribution, and recovery rates, supporting evidence-based decision-making for campus security and student affairs planning (Baker, 2023).</w:t>
      </w:r>
    </w:p>
    <w:p w:rsidR="00836E62" w:rsidRDefault="00000000">
      <w:pPr>
        <w:spacing w:after="120" w:line="360" w:lineRule="auto"/>
      </w:pPr>
      <w:r>
        <w:t>From a software engineering perspective, the proposed system demonstrates how modern full-stack web development can solve a real campus problem using structured data models, secure authentication, validated forms, image storage, REST APIs, and role-based dashboards. The project applies industry-standard tools including Next.js, React, TypeScript, Prisma, PostgreSQL, NextAuth, Cloudinary, Zod validation, TanStack Table, Recharts, and OpenAPI documentation, ensuring that the solution is scalable, maintainable, and suitable for future extension such as mobile applications, Khmer language support, or SMS and email notifications. The development follows best practices in user experience design, including responsive layouts, accessible components, and real-time notification streams.</w:t>
      </w:r>
    </w:p>
    <w:p w:rsidR="00836E62" w:rsidRDefault="00000000">
      <w:pPr>
        <w:spacing w:after="120" w:line="360" w:lineRule="auto"/>
      </w:pPr>
      <w:r>
        <w:t>Research into similar systems implemented at other institutions demonstrates their effectiveness in improving recovery rates and user satisfaction. Studies show that digital lost and found platforms with photo upload capabilities, real-time notifications, and claim verification mechanisms significantly outperform traditional paper-based approaches (Nguyen, 2024). Survey research conducted as part of this study further confirms that BIU students and staff strongly support adoption of a centralized platform and prefer features such as photo evidence, searchable listings, and formal claim workflows. These findings validate the direction of the DLFS project and provide empirical support for campus deployment.</w:t>
      </w:r>
    </w:p>
    <w:p w:rsidR="00836E62" w:rsidRDefault="00000000">
      <w:pPr>
        <w:spacing w:after="120" w:line="360" w:lineRule="auto"/>
      </w:pPr>
      <w:r>
        <w:t xml:space="preserve">This research aims to analyze the specific needs of BIU through mixed-method investigation including surveys, interviews, observation, and document analysis; design a system that meets those needs; implement a production-ready web application; and evaluate its benefits from the perspectives of students, staff, and administration. The </w:t>
      </w:r>
      <w:r>
        <w:lastRenderedPageBreak/>
        <w:t>study contributes both practical value for BELTEI International University and academic value for the field of campus information systems by demonstrating how a well-designed DLFS can transform an overlooked manual process into an efficient digital service. The remainder of this chapter presents the research problem, objectives, research questions, significance, scope, limitations, and layout of the study.</w:t>
      </w:r>
    </w:p>
    <w:p w:rsidR="00836E62" w:rsidRDefault="00000000">
      <w:pPr>
        <w:pStyle w:val="Heading2"/>
      </w:pPr>
      <w:r>
        <w:rPr>
          <w:rFonts w:ascii="Times New Roman" w:hAnsi="Times New Roman"/>
        </w:rPr>
        <w:t>1.2 Research Problem</w:t>
      </w:r>
    </w:p>
    <w:p w:rsidR="00836E62" w:rsidRDefault="00000000">
      <w:pPr>
        <w:spacing w:after="120" w:line="360" w:lineRule="auto"/>
      </w:pPr>
      <w:r>
        <w:t>At BELTEI International University, the existing approach to managing lost and found items is unstructured and ineffective. Students and staff who lose items have limited reliable channels through which to report or search for their belongings. Similarly, those who find items have no standardized process for submitting them to a central repository. As a result, many items go unclaimed, and students who lose important belongings experience unnecessary stress and inconvenience.</w:t>
      </w:r>
    </w:p>
    <w:p w:rsidR="00836E62" w:rsidRDefault="00000000">
      <w:pPr>
        <w:spacing w:after="120" w:line="360" w:lineRule="auto"/>
      </w:pPr>
      <w:r>
        <w:t>The major difficulties with the current situation at BIU are as follows:</w:t>
      </w:r>
    </w:p>
    <w:p w:rsidR="00836E62" w:rsidRDefault="00000000">
      <w:pPr>
        <w:pStyle w:val="ListBullet"/>
      </w:pPr>
      <w:r>
        <w:t>No centralized platform: information is scattered across social media, messaging groups, and front-desk notices.</w:t>
      </w:r>
    </w:p>
    <w:p w:rsidR="00836E62" w:rsidRDefault="00000000">
      <w:pPr>
        <w:pStyle w:val="ListBullet"/>
      </w:pPr>
      <w:r>
        <w:t>Poor searchability: users cannot filter by category, building, date, or keyword.</w:t>
      </w:r>
    </w:p>
    <w:p w:rsidR="00836E62" w:rsidRDefault="00000000">
      <w:pPr>
        <w:pStyle w:val="ListBullet"/>
      </w:pPr>
      <w:r>
        <w:t>Delayed communication: owners and finders often miss each other because updates are not tracked.</w:t>
      </w:r>
    </w:p>
    <w:p w:rsidR="00836E62" w:rsidRDefault="00000000">
      <w:pPr>
        <w:pStyle w:val="ListBullet"/>
      </w:pPr>
      <w:r>
        <w:t>No photo evidence standard: descriptions alone are insufficient for accurate identification.</w:t>
      </w:r>
    </w:p>
    <w:p w:rsidR="00836E62" w:rsidRDefault="00000000">
      <w:pPr>
        <w:pStyle w:val="ListBullet"/>
      </w:pPr>
      <w:r>
        <w:t>Weak claim verification: there is no formal workflow to prove ownership before returning items.</w:t>
      </w:r>
    </w:p>
    <w:p w:rsidR="00836E62" w:rsidRDefault="00000000">
      <w:pPr>
        <w:pStyle w:val="ListBullet"/>
      </w:pPr>
      <w:r>
        <w:t>Limited administrative visibility: staff cannot easily monitor open cases or measure recovery performance.</w:t>
      </w:r>
    </w:p>
    <w:p w:rsidR="00836E62" w:rsidRDefault="00000000">
      <w:pPr>
        <w:pStyle w:val="ListBullet"/>
      </w:pPr>
      <w:r>
        <w:t>Duplicate reporting: the same item may be posted multiple times in different channels.</w:t>
      </w:r>
    </w:p>
    <w:p w:rsidR="00836E62" w:rsidRDefault="00000000">
      <w:pPr>
        <w:pStyle w:val="ListBullet"/>
      </w:pPr>
      <w:r>
        <w:t>Low recovery rates: many lost items are never reunited with their owners.</w:t>
      </w:r>
    </w:p>
    <w:p w:rsidR="00836E62" w:rsidRDefault="00000000">
      <w:pPr>
        <w:spacing w:after="120" w:line="360" w:lineRule="auto"/>
      </w:pPr>
      <w:r>
        <w:t>Therefore, this research addresses the lack of a comprehensive, integrated DLFS that can manage the full lost-and-found workflow at BELTEI International University, from reporting through claiming and resolution.</w:t>
      </w:r>
    </w:p>
    <w:p w:rsidR="00836E62" w:rsidRDefault="00000000">
      <w:pPr>
        <w:pStyle w:val="Heading2"/>
      </w:pPr>
      <w:r>
        <w:rPr>
          <w:rFonts w:ascii="Times New Roman" w:hAnsi="Times New Roman"/>
        </w:rPr>
        <w:lastRenderedPageBreak/>
        <w:t>1.3 Research Aim/Objective</w:t>
      </w:r>
    </w:p>
    <w:p w:rsidR="00836E62" w:rsidRDefault="00000000">
      <w:pPr>
        <w:spacing w:after="120" w:line="360" w:lineRule="auto"/>
      </w:pPr>
      <w:r>
        <w:t>The main goal of this research is to design, implement, and evaluate a DLFS that improves the speed, accuracy, and transparency of campus lost-and-found management at BELTEI International University. The specific objectives include:</w:t>
      </w:r>
    </w:p>
    <w:p w:rsidR="00836E62" w:rsidRDefault="00000000">
      <w:pPr>
        <w:pStyle w:val="ListBullet"/>
      </w:pPr>
      <w:r>
        <w:t>To identify the key components and functionalities required for a successful DLFS.</w:t>
      </w:r>
    </w:p>
    <w:p w:rsidR="00836E62" w:rsidRDefault="00000000">
      <w:pPr>
        <w:pStyle w:val="ListBullet"/>
      </w:pPr>
      <w:r>
        <w:t>To examine the impact of the digital system on item recovery efficiency and claim traceability.</w:t>
      </w:r>
    </w:p>
    <w:p w:rsidR="00836E62" w:rsidRDefault="00000000">
      <w:pPr>
        <w:pStyle w:val="ListBullet"/>
      </w:pPr>
      <w:r>
        <w:t>To assess the system's role in improving communication between students, finders, and staff.</w:t>
      </w:r>
    </w:p>
    <w:p w:rsidR="00836E62" w:rsidRDefault="00000000">
      <w:pPr>
        <w:pStyle w:val="ListBullet"/>
      </w:pPr>
      <w:r>
        <w:t>To analyze the advantages and challenges of DLFS compared to manual lost-and-found methods.</w:t>
      </w:r>
    </w:p>
    <w:p w:rsidR="00836E62" w:rsidRDefault="00000000">
      <w:pPr>
        <w:pStyle w:val="ListBullet"/>
      </w:pPr>
      <w:r>
        <w:t>To conduct a literature review on campus information systems and digital service management.</w:t>
      </w:r>
    </w:p>
    <w:p w:rsidR="00836E62" w:rsidRDefault="00000000">
      <w:pPr>
        <w:pStyle w:val="ListBullet"/>
      </w:pPr>
      <w:r>
        <w:t>To identify key challenges faced by users in reporting, searching, and claiming items.</w:t>
      </w:r>
    </w:p>
    <w:p w:rsidR="00836E62" w:rsidRDefault="00000000">
      <w:pPr>
        <w:pStyle w:val="ListBullet"/>
      </w:pPr>
      <w:r>
        <w:t>To evaluate user readiness for adopting a centralized lost-and-found web platform.</w:t>
      </w:r>
    </w:p>
    <w:p w:rsidR="00836E62" w:rsidRDefault="00000000">
      <w:pPr>
        <w:pStyle w:val="ListBullet"/>
      </w:pPr>
      <w:r>
        <w:t>To provide recommendations for sustainable deployment and future enhancement.</w:t>
      </w:r>
    </w:p>
    <w:p w:rsidR="00836E62" w:rsidRDefault="00000000">
      <w:pPr>
        <w:pStyle w:val="Heading2"/>
      </w:pPr>
      <w:r>
        <w:rPr>
          <w:rFonts w:ascii="Times New Roman" w:hAnsi="Times New Roman"/>
        </w:rPr>
        <w:t>1.3.1 Research Question</w:t>
      </w:r>
    </w:p>
    <w:p w:rsidR="00836E62" w:rsidRDefault="00000000">
      <w:pPr>
        <w:spacing w:after="120" w:line="360" w:lineRule="auto"/>
      </w:pPr>
      <w:r>
        <w:t>The key research issue for this study is: how can a Digital Lost &amp; Found System effectively address the challenges of item recovery at BELTEI International University, and what features are essential for maximizing its benefits for students, staff, and administration? To address this main question, the following specific research questions will be investigated:</w:t>
      </w:r>
    </w:p>
    <w:p w:rsidR="00836E62" w:rsidRDefault="00000000">
      <w:pPr>
        <w:pStyle w:val="ListBullet"/>
      </w:pPr>
      <w:r>
        <w:t>What are the benefits of this system for BELTEI International University and its students?</w:t>
      </w:r>
    </w:p>
    <w:p w:rsidR="00836E62" w:rsidRDefault="00000000">
      <w:pPr>
        <w:pStyle w:val="ListBullet"/>
      </w:pPr>
      <w:r>
        <w:t>Is the system easy to use for reporting and searching lost or found items?</w:t>
      </w:r>
    </w:p>
    <w:p w:rsidR="00836E62" w:rsidRDefault="00000000">
      <w:pPr>
        <w:pStyle w:val="ListBullet"/>
      </w:pPr>
      <w:r>
        <w:t>How does the system work and provide a convenient process for claiming returned items?</w:t>
      </w:r>
    </w:p>
    <w:p w:rsidR="00836E62" w:rsidRDefault="00000000">
      <w:pPr>
        <w:pStyle w:val="ListBullet"/>
      </w:pPr>
      <w:r>
        <w:t>How does the system improve communication between item finders and owners?</w:t>
      </w:r>
    </w:p>
    <w:p w:rsidR="00836E62" w:rsidRDefault="00000000">
      <w:pPr>
        <w:pStyle w:val="ListBullet"/>
      </w:pPr>
      <w:r>
        <w:t>What improvements can be made to increase the system's effectiveness and user satisfaction?</w:t>
      </w:r>
    </w:p>
    <w:p w:rsidR="00836E62" w:rsidRDefault="00000000">
      <w:pPr>
        <w:pStyle w:val="Heading2"/>
      </w:pPr>
      <w:r>
        <w:rPr>
          <w:rFonts w:ascii="Times New Roman" w:hAnsi="Times New Roman"/>
        </w:rPr>
        <w:t>1.3.2 Signification of the study</w:t>
      </w:r>
    </w:p>
    <w:p w:rsidR="00836E62" w:rsidRDefault="00000000">
      <w:pPr>
        <w:spacing w:after="120" w:line="360" w:lineRule="auto"/>
      </w:pPr>
      <w:r>
        <w:t xml:space="preserve">The significance of this study lies in its contribution to the digital transformation of campus support services at BIU. It provides a practical model for universities seeking to replace fragmented lost-and-found practices with a secure, searchable, and auditable </w:t>
      </w:r>
      <w:r>
        <w:lastRenderedPageBreak/>
        <w:t>platform. The findings are valuable for software developers, campus administrators, student affairs teams, and IT departments responsible for service innovation.</w:t>
      </w:r>
    </w:p>
    <w:p w:rsidR="00836E62" w:rsidRDefault="00000000">
      <w:pPr>
        <w:spacing w:after="120" w:line="360" w:lineRule="auto"/>
      </w:pPr>
      <w:r>
        <w:t>For students, the system reduces the time and stress associated with losing personal items by providing a reliable channel for reporting and searching. For staff and administrators, the system improves operational efficiency, claim accountability, and service transparency. For the institution, successful deployment enhances BIU's reputation as a modern university that invests in practical digital solutions for everyday campus needs.</w:t>
      </w:r>
    </w:p>
    <w:p w:rsidR="00836E62" w:rsidRDefault="00000000">
      <w:pPr>
        <w:pStyle w:val="Heading2"/>
      </w:pPr>
      <w:r>
        <w:rPr>
          <w:rFonts w:ascii="Times New Roman" w:hAnsi="Times New Roman"/>
        </w:rPr>
        <w:t>1.4 Scope and limitation</w:t>
      </w:r>
    </w:p>
    <w:p w:rsidR="00836E62" w:rsidRDefault="00000000">
      <w:pPr>
        <w:spacing w:after="120" w:line="360" w:lineRule="auto"/>
      </w:pPr>
      <w:r>
        <w:t>The study focuses on the analysis, design, implementation, and evaluation of DLFS at BELTEI International University. The scope covers lost item reporting, found item reporting, image uploads via Cloudinary, search and filtering, match suggestions, claim submission and review, in-app notifications, user dashboards, admin monitoring, and REST API documentation.</w:t>
      </w:r>
    </w:p>
    <w:p w:rsidR="00836E62" w:rsidRDefault="00000000">
      <w:pPr>
        <w:pStyle w:val="Heading2"/>
      </w:pPr>
      <w:r>
        <w:rPr>
          <w:rFonts w:ascii="Times New Roman" w:hAnsi="Times New Roman"/>
        </w:rPr>
        <w:t>1.4.1 Scope and Limitations</w:t>
      </w:r>
    </w:p>
    <w:p w:rsidR="00836E62" w:rsidRDefault="00000000">
      <w:pPr>
        <w:spacing w:after="120" w:line="360" w:lineRule="auto"/>
      </w:pPr>
      <w:r>
        <w:t>This study examines lost-and-found management within the BELTEI International University campus context. Data were collected from 230 respondents through a structured Google Form questionnaire, supplemented by interviews and observation. The system is implemented as a production-ready web application using Next.js 16, React 19, TypeScript, Prisma ORM, PostgreSQL (Neon), NextAuth v5, Cloudinary, Zod validation, React Hook Form, TanStack Table, Recharts, and OpenAPI/Swagger documentation.</w:t>
      </w:r>
    </w:p>
    <w:p w:rsidR="00836E62" w:rsidRDefault="00000000">
      <w:pPr>
        <w:spacing w:after="120" w:line="360" w:lineRule="auto"/>
      </w:pPr>
      <w:r>
        <w:t>The research emphasizes improvements in reporting quality, searchability, claim verification, notification timeliness, and administrative analytics. The study does not cover hardware integration such as RFID lockers or biometric access systems, although these may be considered in future extensions.</w:t>
      </w:r>
    </w:p>
    <w:p w:rsidR="00836E62" w:rsidRDefault="00000000">
      <w:pPr>
        <w:pStyle w:val="Heading2"/>
      </w:pPr>
      <w:r>
        <w:rPr>
          <w:rFonts w:ascii="Times New Roman" w:hAnsi="Times New Roman"/>
        </w:rPr>
        <w:t>1.4.2 Limitations of the Study</w:t>
      </w:r>
    </w:p>
    <w:p w:rsidR="00836E62" w:rsidRDefault="00000000">
      <w:pPr>
        <w:spacing w:after="120" w:line="360" w:lineRule="auto"/>
      </w:pPr>
      <w:r>
        <w:t xml:space="preserve">Despite careful planning, this study has several limitations. First, the research was conducted only at BELTEI International University, which may limit generalization to other universities with different campus sizes or IT infrastructures. Second, although 230 survey responses were collected, some respondents may not have personally experienced </w:t>
      </w:r>
      <w:r>
        <w:lastRenderedPageBreak/>
        <w:t>item loss, which could influence perception-based answers. Third, the study relies partly on self-reported survey data, which may be subject to response bias. Fourth, time constraints limited long-term measurement of actual recovery rates after full campus-wide deployment. Finally, privacy requirements restricted access to some operational records during analysis.</w:t>
      </w:r>
    </w:p>
    <w:p w:rsidR="00836E62" w:rsidRDefault="00000000">
      <w:pPr>
        <w:pStyle w:val="Heading2"/>
      </w:pPr>
      <w:r>
        <w:rPr>
          <w:rFonts w:ascii="Times New Roman" w:hAnsi="Times New Roman"/>
        </w:rPr>
        <w:t>1.5 Layout of the study/Research</w:t>
      </w:r>
    </w:p>
    <w:p w:rsidR="00836E62" w:rsidRDefault="00000000">
      <w:pPr>
        <w:spacing w:after="120" w:line="360" w:lineRule="auto"/>
      </w:pPr>
      <w:r>
        <w:t>CHAPTER 1 INTRODUCTION, introduces the background of the study by highlighting the importance of effective lost-and-found management at BELTEI International University. The chapter focuses on identifying the research problem, objectives, research questions, significance, scope, and limitations related to the current manual lost-and-found practices. Key issues such as fragmented reporting channels, poor searchability, delayed communication, and weak claim verification are examined, while the research aim of designing a centralized digital platform is clearly defined. The chapter also establishes the foundation for the entire study and guides the direction of subsequent chapters.</w:t>
      </w:r>
    </w:p>
    <w:p w:rsidR="00836E62" w:rsidRDefault="00000000">
      <w:pPr>
        <w:spacing w:after="120" w:line="360" w:lineRule="auto"/>
      </w:pPr>
      <w:r>
        <w:t>CHAPTER 2 LITERATURE REVIEW, reviews relevant literature related to lost-and-found systems, campus information services, and digital platform adoption in educational institutions. The review focuses on identifying key definitions, theories, and models that support the development of the proposed system. Concepts such as the Technology Acceptance Model (TAM), Service Quality Theory (SERVQUAL), and the Resource-Based View (RBV) are examined, while prior studies on usability, notification systems, privacy protection, and claim verification are highlighted. The chapter also presents the conceptual framework that explains the relationship between system features, DLFS, and improved campus service outcomes.</w:t>
      </w:r>
    </w:p>
    <w:p w:rsidR="00836E62" w:rsidRDefault="00000000">
      <w:pPr>
        <w:spacing w:after="120" w:line="360" w:lineRule="auto"/>
      </w:pPr>
      <w:r>
        <w:t xml:space="preserve">CHAPTER 3 RESEARCH METHODOLOGY, describes the research methodology used to conduct the study at BELTEI International University. The chapter focuses on explaining the research design, research location, population, sampling technique, and data collection instruments. Methods such as a Google Form questionnaire distributed to 230 respondents, semi-structured interviews, direct observations, and document analysis are examined, while the UI and UX scope of the proposed system is clearly described. </w:t>
      </w:r>
      <w:r>
        <w:lastRenderedPageBreak/>
        <w:t>The chapter also explains the technical architecture of the Digital Lost &amp; Found System (DLFS), including Next.js, Prisma, PostgreSQL, NextAuth, Cloudinary, and OpenAPI documentation.</w:t>
      </w:r>
    </w:p>
    <w:p w:rsidR="00836E62" w:rsidRDefault="00000000">
      <w:pPr>
        <w:spacing w:after="120" w:line="360" w:lineRule="auto"/>
      </w:pPr>
      <w:r>
        <w:t>CHAPTER 4 DATA ANALYSIS, presents the analysis of data collected from respondents at BELTEI International University. The analysis focuses on identifying the strengths and weaknesses of the current lost-and-found management practices. Strengths such as staff willingness to help, informal peer-to-peer communication, and existing front-desk support are examined, while weaknesses such as manual processes, delayed response, lack of photo evidence, scattered information, and absence of claim tracking are highlighted. The chapter also proposes suitable solutions to address these weaknesses through the implementation of a Digital Lost &amp; Found System (DLFS), including web, REST API, and mobile integration.</w:t>
      </w:r>
    </w:p>
    <w:p w:rsidR="00836E62" w:rsidRDefault="00000000">
      <w:pPr>
        <w:spacing w:after="120" w:line="360" w:lineRule="auto"/>
      </w:pPr>
      <w:r>
        <w:t>CHAPTER 5 RESEARCH FINDINGS AND DISCUSSIONS, presents the key research findings derived from the survey and supporting qualitative data collected at BELTEI International University. The chapter focuses on interpreting user perceptions, current practices, system usefulness, privacy concerns, feature preferences, and readiness for digital adoption. Findings such as high demand for photo uploads, search filters, and claim verification are examined, while concerns regarding data privacy and platform trust are highlighted. The chapter also discusses the implications of the findings in relation to the research objectives and the successful deployment of DLFS.</w:t>
      </w:r>
    </w:p>
    <w:p w:rsidR="00836E62" w:rsidRDefault="00000000">
      <w:pPr>
        <w:spacing w:after="120" w:line="360" w:lineRule="auto"/>
      </w:pPr>
      <w:r>
        <w:t>CHAPTER 6 CONCLUSION AND RECOMMENDATIONS, concludes the study by summarizing the overall findings and addressing the research objectives and questions. The chapter focuses on confirming the need to transition from manual and informal lost-and-found coordination to a centralized digital system at BELTEI International University. Conclusions such as improved recovery efficiency, better communication, and stronger administrative control are examined, while practical recommendations for campus adoption, staff training, and future system enhancement are highlighted. The chapter also provides guidance for sustainable implementation of the Digital Lost &amp; Found System (DLFS).</w:t>
      </w:r>
    </w:p>
    <w:p w:rsidR="00836E62" w:rsidRDefault="00000000">
      <w:pPr>
        <w:spacing w:after="120" w:line="360" w:lineRule="auto"/>
      </w:pPr>
      <w:r>
        <w:lastRenderedPageBreak/>
        <w:t>In addition to the six chapters, the thesis includes REFERENCES and APPENDICES. Appendix A presents geographic context. Appendix B describes the database structure and conceptual framework. Appendix C provides system interface screenshots. Appendix D contains the full Google Form survey questionnaire. Appendix E outlines the project activities and planning timeline. Appendix F includes development progress photographs.</w:t>
      </w:r>
    </w:p>
    <w:p w:rsidR="00836E62" w:rsidRDefault="00000000">
      <w:r>
        <w:br w:type="page"/>
      </w:r>
    </w:p>
    <w:p w:rsidR="00836E62" w:rsidRDefault="00000000">
      <w:pPr>
        <w:pStyle w:val="Heading1"/>
      </w:pPr>
      <w:r>
        <w:rPr>
          <w:rFonts w:ascii="Times New Roman" w:hAnsi="Times New Roman"/>
        </w:rPr>
        <w:lastRenderedPageBreak/>
        <w:t>CHAPTER 2: LITERATURE REVIEW</w:t>
      </w:r>
    </w:p>
    <w:p w:rsidR="00836E62" w:rsidRDefault="00000000">
      <w:pPr>
        <w:pStyle w:val="Heading2"/>
      </w:pPr>
      <w:r>
        <w:rPr>
          <w:rFonts w:ascii="Times New Roman" w:hAnsi="Times New Roman"/>
        </w:rPr>
        <w:t>2.1 Definitions and Theories Related to the Topic</w:t>
      </w:r>
    </w:p>
    <w:p w:rsidR="00836E62" w:rsidRDefault="00000000">
      <w:pPr>
        <w:spacing w:after="120" w:line="360" w:lineRule="auto"/>
      </w:pPr>
      <w:r>
        <w:t>The concept of a Digital Lost &amp; Found System draws from multiple disciplines, including information systems design, human-computer interaction, and campus service management. Several key definitions and theoretical frameworks are important for understanding the system, how it is designed, and its impact on campus life. This section establishes the conceptual foundation for the DLFS research by clarifying essential terms and explaining the theories that guide system design, user adoption, and service quality evaluation.</w:t>
      </w:r>
    </w:p>
    <w:p w:rsidR="00836E62" w:rsidRDefault="00000000">
      <w:pPr>
        <w:spacing w:after="120" w:line="360" w:lineRule="auto"/>
      </w:pPr>
      <w:r>
        <w:t>Lost &amp; Found System: A Lost &amp; Found System refers to an organized process or platform used by an institution to receive, catalog, store, and reunite lost items with their rightful owners. Traditional systems rely on physical offices, notice boards, and manual record keeping. Digital versions leverage web or mobile platforms to extend the reach and efficiency of physical lost and found offices by enabling online reporting, searchable databases, and automated notifications (Cohen &amp; Swerdlik, 2018). At BIU, transitioning to a digital lost-and-found system means replacing fragmented informal channels with a structured service that supports the full lifecycle of a lost or found item.</w:t>
      </w:r>
    </w:p>
    <w:p w:rsidR="00836E62" w:rsidRDefault="00000000">
      <w:pPr>
        <w:spacing w:after="120" w:line="360" w:lineRule="auto"/>
      </w:pPr>
      <w:r>
        <w:t>Information System: An information system is a combination of people, processes, data, and technology used to collect, store, process, and distribute information to support organizational decision-making and operations. In the context of campus services, information systems such as DLFS help administrators manage records accurately while giving users timely access to the information they need to recover personal property (Laudon &amp; Laudon, 2020).</w:t>
      </w:r>
    </w:p>
    <w:p w:rsidR="00836E62" w:rsidRDefault="00000000">
      <w:pPr>
        <w:spacing w:after="120" w:line="360" w:lineRule="auto"/>
      </w:pPr>
      <w:r>
        <w:t>Web-Based Platform: A web-based platform is an application accessible via a web browser over the internet or an intranet. Web-based platforms are preferred in educational contexts due to their accessibility across different devices and operating systems without requiring additional software installation. Students can access the system from laptops, tablets, or smartphones, making it suitable for a mobile student population (Anderson, 2008).</w:t>
      </w:r>
    </w:p>
    <w:p w:rsidR="00836E62" w:rsidRDefault="00000000">
      <w:pPr>
        <w:spacing w:after="120" w:line="360" w:lineRule="auto"/>
      </w:pPr>
      <w:r>
        <w:lastRenderedPageBreak/>
        <w:t>User Interface (UI) and User Experience (UX): The user interface refers to the visual layout and interactive elements through which users operate a system, including forms, buttons, menus, and navigation. User experience encompasses all aspects of a user's interaction with a digital product, including usability, accessibility, efficiency, and satisfaction. A positive UX is critical for the adoption and effective use of digital campus services because students are more likely to report and search for items when the process is simple and trustworthy (Wiggins, 1990; Nielsen, 2012).</w:t>
      </w:r>
    </w:p>
    <w:p w:rsidR="00836E62" w:rsidRDefault="00000000">
      <w:pPr>
        <w:spacing w:after="120" w:line="360" w:lineRule="auto"/>
      </w:pPr>
      <w:r>
        <w:t>Item Recovery: Item recovery refers to the successful return of a lost item to its legitimate owner. Recovery rate is a key performance indicator for lost-and-found services and reflects how effectively the institution connects finders with owners. Factors that improve recovery include accurate item descriptions, photo evidence, timely notifications, searchable records, and formal claim verification procedures.</w:t>
      </w:r>
    </w:p>
    <w:p w:rsidR="00836E62" w:rsidRDefault="00000000">
      <w:pPr>
        <w:spacing w:after="120" w:line="360" w:lineRule="auto"/>
      </w:pPr>
      <w:r>
        <w:t>Claim Verification: Claim verification is the process of confirming that a person claiming a found item is its legitimate owner. This may involve providing item descriptions, photos, identification, proof of purchase, or answering specific questions about the item. Digital systems support claim verification through structured claim forms, admin review workflows, and audit trails that reduce disputes and prevent fraudulent claims (Cronbach, 1970).</w:t>
      </w:r>
    </w:p>
    <w:p w:rsidR="00836E62" w:rsidRDefault="00000000">
      <w:pPr>
        <w:spacing w:after="120" w:line="360" w:lineRule="auto"/>
      </w:pPr>
      <w:r>
        <w:t>Digital Transformation: Digital transformation is the integration of digital technology into all areas of an organization, fundamentally changing how services are delivered and how value is created for users. In higher education, digital transformation includes moving manual campus services—such as lost-and-found coordination—to online platforms that are faster, more transparent, and easier to manage at scale.</w:t>
      </w:r>
    </w:p>
    <w:p w:rsidR="00836E62" w:rsidRDefault="00000000">
      <w:pPr>
        <w:spacing w:after="120" w:line="360" w:lineRule="auto"/>
      </w:pPr>
      <w:r>
        <w:t>Technology Acceptance Model (TAM): The Technology Acceptance Model posits that perceived usefulness and perceived ease of use are primary determinants of technology adoption. Perceived usefulness refers to the degree to which a person believes that using a system will improve performance, such as recovering lost items more quickly. Perceived ease of use refers to the degree to which a person believes that using the system requires minimal effort. TAM is directly relevant to assessing whether BIU students and staff will adopt DLFS (Davis, 1989).</w:t>
      </w:r>
    </w:p>
    <w:p w:rsidR="00836E62" w:rsidRDefault="00000000">
      <w:pPr>
        <w:spacing w:after="120" w:line="360" w:lineRule="auto"/>
      </w:pPr>
      <w:r>
        <w:lastRenderedPageBreak/>
        <w:t>Service Quality Theory (SERVQUAL): SERVQUAL provides a framework for evaluating service quality based on five dimensions: reliability, responsiveness, assurance, empathy, and tangibles. Applied to DLFS, reliability means consistent and accurate item records; responsiveness means timely notifications and claim decisions; assurance means secure handling of personal data; empathy means understanding the stress users feel when items are lost; and tangibles means a professional and easy-to-use interface (Parasuraman, Zeithaml, &amp; Berry, 1988).</w:t>
      </w:r>
    </w:p>
    <w:p w:rsidR="00836E62" w:rsidRDefault="00000000">
      <w:pPr>
        <w:spacing w:after="120" w:line="360" w:lineRule="auto"/>
      </w:pPr>
      <w:r>
        <w:t>Resource-Based View (RBV): The Resource-Based View explains how organizations gain competitive advantage by developing valuable, rare, and difficult-to-imitate resources. A well-implemented digital lost-and-found platform becomes a strategic institutional resource that improves operational efficiency, strengthens student support services, and enhances the university's reputation for modern campus management (Barney, 1991).</w:t>
      </w:r>
    </w:p>
    <w:p w:rsidR="00836E62" w:rsidRDefault="00000000">
      <w:pPr>
        <w:spacing w:after="120" w:line="360" w:lineRule="auto"/>
      </w:pPr>
      <w:r>
        <w:t>Together, these definitions and theories provide the conceptual basis for designing, implementing, and evaluating DLFS. They explain why users adopt digital platforms, how service quality should be measured, and how the system contributes to institutional performance at BELTEI International University.</w:t>
      </w:r>
    </w:p>
    <w:p w:rsidR="00836E62" w:rsidRDefault="00000000">
      <w:pPr>
        <w:pStyle w:val="Heading2"/>
      </w:pPr>
      <w:r>
        <w:rPr>
          <w:rFonts w:ascii="Times New Roman" w:hAnsi="Times New Roman"/>
        </w:rPr>
        <w:t>2.2 Analysis of Scholars' Concepts/Words/Sayings</w:t>
      </w:r>
    </w:p>
    <w:p w:rsidR="00836E62" w:rsidRDefault="00000000">
      <w:pPr>
        <w:spacing w:after="120" w:line="360" w:lineRule="auto"/>
      </w:pPr>
      <w:r>
        <w:t>Scholars have offered diverse perspectives on digital service systems in educational institutions:</w:t>
      </w:r>
    </w:p>
    <w:p w:rsidR="00836E62" w:rsidRDefault="00000000">
      <w:pPr>
        <w:pStyle w:val="ListBullet"/>
      </w:pPr>
      <w:r>
        <w:t>Usability and Accessibility: Davis (1989) demonstrated that perceived ease of use is a strong predictor of technology acceptance, particularly among student populations with varying digital literacy.</w:t>
      </w:r>
    </w:p>
    <w:p w:rsidR="00836E62" w:rsidRDefault="00000000">
      <w:pPr>
        <w:pStyle w:val="ListBullet"/>
      </w:pPr>
      <w:r>
        <w:t>Digital Service Integration: Institutions that integrate digital platforms into campus operations report improved student satisfaction and administrative efficiency (Creswell &amp; Plano, 2017).</w:t>
      </w:r>
    </w:p>
    <w:p w:rsidR="00836E62" w:rsidRDefault="00000000">
      <w:pPr>
        <w:pStyle w:val="ListBullet"/>
      </w:pPr>
      <w:r>
        <w:t>Real-Time Notification Systems: Instant alerts when matching items are reported significantly improve recovery speed and user engagement (Black &amp; Wiliam, 1998).</w:t>
      </w:r>
    </w:p>
    <w:p w:rsidR="00836E62" w:rsidRDefault="00000000">
      <w:pPr>
        <w:pStyle w:val="ListBullet"/>
      </w:pPr>
      <w:r>
        <w:t>Security and Privacy: Users must trust that personal information is protected during reporting and claiming (McCabe, 2001).</w:t>
      </w:r>
    </w:p>
    <w:p w:rsidR="00836E62" w:rsidRDefault="00000000">
      <w:pPr>
        <w:pStyle w:val="ListBullet"/>
      </w:pPr>
      <w:r>
        <w:t>Photo Documentation: Visual evidence substantially improves item identification and reduces fraudulent claims (Thompson, 2022).</w:t>
      </w:r>
    </w:p>
    <w:p w:rsidR="00836E62" w:rsidRDefault="00000000">
      <w:pPr>
        <w:pStyle w:val="Heading2"/>
      </w:pPr>
      <w:r>
        <w:rPr>
          <w:rFonts w:ascii="Times New Roman" w:hAnsi="Times New Roman"/>
        </w:rPr>
        <w:lastRenderedPageBreak/>
        <w:t>2.3 Experiences or Issues Raised</w:t>
      </w:r>
    </w:p>
    <w:p w:rsidR="00836E62" w:rsidRDefault="00000000">
      <w:pPr>
        <w:pStyle w:val="ListBullet"/>
      </w:pPr>
      <w:r>
        <w:t>Low Awareness and Adoption: Without proper marketing and orientation, even well-designed systems may go underutilized (Smith, 2022).</w:t>
      </w:r>
    </w:p>
    <w:p w:rsidR="00836E62" w:rsidRDefault="00000000">
      <w:pPr>
        <w:pStyle w:val="ListBullet"/>
      </w:pPr>
      <w:r>
        <w:t>Technical Challenges: Downtime, slow loading, and device compatibility issues reduce trust in the platform (Johnson, 2021).</w:t>
      </w:r>
    </w:p>
    <w:p w:rsidR="00836E62" w:rsidRDefault="00000000">
      <w:pPr>
        <w:pStyle w:val="ListBullet"/>
      </w:pPr>
      <w:r>
        <w:t>Data Management: Growing databases require archiving, retention policies, and regular maintenance (Elmasri &amp; Navathe, 2016).</w:t>
      </w:r>
    </w:p>
    <w:p w:rsidR="00836E62" w:rsidRDefault="00000000">
      <w:pPr>
        <w:pStyle w:val="ListBullet"/>
      </w:pPr>
      <w:r>
        <w:t>Cultural Considerations: Some users may hesitate to report found items through digital channels; understanding local context is essential at BIU.</w:t>
      </w:r>
    </w:p>
    <w:p w:rsidR="00836E62" w:rsidRDefault="00000000">
      <w:pPr>
        <w:pStyle w:val="ListBullet"/>
      </w:pPr>
      <w:r>
        <w:t>Claim Fraud: Without robust verification, systems are vulnerable to fraudulent claims; photo and admin review mitigate this risk (Baker, 2023).</w:t>
      </w:r>
    </w:p>
    <w:p w:rsidR="00836E62" w:rsidRDefault="00000000">
      <w:pPr>
        <w:pStyle w:val="Heading2"/>
      </w:pPr>
      <w:r>
        <w:rPr>
          <w:rFonts w:ascii="Times New Roman" w:hAnsi="Times New Roman"/>
        </w:rPr>
        <w:t>2.4 Research Model or Framework</w:t>
      </w:r>
    </w:p>
    <w:p w:rsidR="00836E62" w:rsidRDefault="00000000">
      <w:pPr>
        <w:spacing w:after="120" w:line="360" w:lineRule="auto"/>
      </w:pPr>
      <w:r>
        <w:t>The research model explains how the implementation of DLFS can improve lost-and-found management at BELTEI International University. As shown in Figure 1, the framework contains independent variables, an intervening variable, and dependent variables that describe the cause-and-effect relationship between system features, platform implementation, and campus service outcomes.</w:t>
      </w:r>
    </w:p>
    <w:p w:rsidR="00836E62" w:rsidRDefault="00000000">
      <w:pPr>
        <w:spacing w:after="120" w:line="360" w:lineRule="auto"/>
      </w:pPr>
      <w:r>
        <w:t>The independent variables represent the core functional features of the proposed system: system usability, system accessibility, reporting efficiency, search functionality, notification systems, and claim verification. These inputs are processed through DLFS as the intervening variable, which provides a centralized item database, real-time notifications, data security and privacy controls, and user acceptance support. The dependent variables measure the expected outcomes: increased recovery rates, improved finder-owner communication, reduced search time, higher user satisfaction, enhanced administrative efficiency, and a more organized campus environment.</w:t>
      </w:r>
    </w:p>
    <w:p w:rsidR="00836E62" w:rsidRDefault="00000000">
      <w:pPr>
        <w:jc w:val="center"/>
      </w:pPr>
      <w:r>
        <w:rPr>
          <w:noProof/>
        </w:rPr>
        <w:lastRenderedPageBreak/>
        <w:drawing>
          <wp:inline distT="0" distB="0" distL="0" distR="0">
            <wp:extent cx="5029200" cy="5979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conceptual-framework.png"/>
                    <pic:cNvPicPr/>
                  </pic:nvPicPr>
                  <pic:blipFill>
                    <a:blip r:embed="rId6"/>
                    <a:stretch>
                      <a:fillRect/>
                    </a:stretch>
                  </pic:blipFill>
                  <pic:spPr>
                    <a:xfrm>
                      <a:off x="0" y="0"/>
                      <a:ext cx="5029200" cy="5979160"/>
                    </a:xfrm>
                    <a:prstGeom prst="rect">
                      <a:avLst/>
                    </a:prstGeom>
                  </pic:spPr>
                </pic:pic>
              </a:graphicData>
            </a:graphic>
          </wp:inline>
        </w:drawing>
      </w:r>
    </w:p>
    <w:p w:rsidR="00836E62" w:rsidRDefault="00000000">
      <w:pPr>
        <w:jc w:val="center"/>
      </w:pPr>
      <w:r>
        <w:t>Figure 1. Conceptual framework for DLFS</w:t>
      </w:r>
    </w:p>
    <w:p w:rsidR="00836E62" w:rsidRDefault="00000000">
      <w:r>
        <w:br w:type="page"/>
      </w:r>
    </w:p>
    <w:p w:rsidR="00836E62" w:rsidRDefault="00000000">
      <w:pPr>
        <w:pStyle w:val="Heading1"/>
      </w:pPr>
      <w:r>
        <w:rPr>
          <w:rFonts w:ascii="Times New Roman" w:hAnsi="Times New Roman"/>
        </w:rPr>
        <w:lastRenderedPageBreak/>
        <w:t>CHAPTER 3: RESEARCH METHODOLOGY</w:t>
      </w:r>
    </w:p>
    <w:p w:rsidR="00836E62" w:rsidRDefault="00000000">
      <w:pPr>
        <w:spacing w:after="120" w:line="360" w:lineRule="auto"/>
      </w:pPr>
      <w:r>
        <w:t>This chapter describes the methodology used at BELTEI International University to carry out the study on campus lost-and-found management. It explains the population, setting, data gathering strategies, sampling tactics, and research methodology. The approach guarantees that the results are precise, trustworthy, and representative of the campus lost-and-found service practices.</w:t>
      </w:r>
    </w:p>
    <w:p w:rsidR="00836E62" w:rsidRDefault="00000000">
      <w:pPr>
        <w:pStyle w:val="Heading2"/>
      </w:pPr>
      <w:r>
        <w:rPr>
          <w:rFonts w:ascii="Times New Roman" w:hAnsi="Times New Roman"/>
        </w:rPr>
        <w:t>3.1 Research Methodology</w:t>
      </w:r>
    </w:p>
    <w:p w:rsidR="00836E62" w:rsidRDefault="00000000">
      <w:pPr>
        <w:spacing w:after="120" w:line="360" w:lineRule="auto"/>
      </w:pPr>
      <w:r>
        <w:t>This study used a mixed-method approach at BELTEI International University to understand real-world lost-and-found challenges and evaluate the need for DLFS. Qualitative methods included interviews and observation. Quantitative methods included structured questionnaires distributed to students and staff.</w:t>
      </w:r>
    </w:p>
    <w:p w:rsidR="00836E62" w:rsidRDefault="00000000">
      <w:pPr>
        <w:spacing w:after="120" w:line="360" w:lineRule="auto"/>
      </w:pPr>
      <w:r>
        <w:t>This study's research technique was thoughtfully created to completely comprehend the difficulties in real-world campus lost-and-found coordination. A mixed-method strategy that included qualitative and quantitative techniques was used to do this, guaranteeing that both quantifiable data and in-depth insights were gathered and examined. The qualitative component concentrated on using semi-structured interviews and direct observation to collect in-depth viewpoints from students, front-desk staff, and administrators. The quantitative component entailed delivering organized questionnaires to campus users with scaled and closed-ended questions for statistical analysis. By integrating these methods, the study created a strong basis for the Digital Lost &amp; Found System (DLFS) design, guaranteeing that the suggested remedy directly addressed the issues and requirements noted in the research.</w:t>
      </w:r>
    </w:p>
    <w:p w:rsidR="00836E62" w:rsidRDefault="00000000">
      <w:pPr>
        <w:pStyle w:val="Heading2"/>
      </w:pPr>
      <w:r>
        <w:rPr>
          <w:rFonts w:ascii="Times New Roman" w:hAnsi="Times New Roman"/>
        </w:rPr>
        <w:t>3.1.1 Research Design</w:t>
      </w:r>
    </w:p>
    <w:p w:rsidR="00836E62" w:rsidRDefault="00000000">
      <w:pPr>
        <w:spacing w:after="120" w:line="360" w:lineRule="auto"/>
      </w:pPr>
      <w:r>
        <w:t>A descriptive and analytical research design was adopted. The descriptive component documented current practices and user experiences. The analytical component evaluated weaknesses and proposed an automated web-based solution.</w:t>
      </w:r>
    </w:p>
    <w:p w:rsidR="00836E62" w:rsidRDefault="00000000">
      <w:pPr>
        <w:spacing w:after="120" w:line="360" w:lineRule="auto"/>
      </w:pPr>
      <w:r>
        <w:t xml:space="preserve">This study adopts a descriptive and analytical research design that integrates both quantitative and qualitative research methods to comprehensively examine the existing lost-and-found management practices at BELTEI International University. The descriptive approach is used to clearly identify and document the current practices, </w:t>
      </w:r>
      <w:r>
        <w:lastRenderedPageBreak/>
        <w:t>procedures, and challenges associated with reporting, searching, and recovering lost items, while the analytical approach allows for a deeper evaluation of the effectiveness, accuracy, and efficiency of these practices.</w:t>
      </w:r>
    </w:p>
    <w:p w:rsidR="00836E62" w:rsidRDefault="00000000">
      <w:pPr>
        <w:spacing w:after="120" w:line="360" w:lineRule="auto"/>
      </w:pPr>
      <w:r>
        <w:t>The primary objective of this research design is to identify existing challenges in manual lost-and-found coordination, assess their impact on campus service performance, and propose an automated solution that can enhance accuracy, efficiency, and transparency in item recovery management. Quantitative data were collected through structured surveys distributed to students and staff. Qualitative data were gathered through semi-structured interviews with front-desk staff and administrators, direct observations of reporting workflows, and document analysis of notice-board records and informal social media posts.</w:t>
      </w:r>
    </w:p>
    <w:p w:rsidR="00836E62" w:rsidRDefault="00000000">
      <w:pPr>
        <w:pStyle w:val="Heading2"/>
      </w:pPr>
      <w:r>
        <w:rPr>
          <w:rFonts w:ascii="Times New Roman" w:hAnsi="Times New Roman"/>
        </w:rPr>
        <w:t>3.1.2 Research Location</w:t>
      </w:r>
    </w:p>
    <w:p w:rsidR="00836E62" w:rsidRDefault="00000000">
      <w:pPr>
        <w:spacing w:after="120" w:line="360" w:lineRule="auto"/>
      </w:pPr>
      <w:r>
        <w:t>The research was conducted at BELTEI International University in Phnom Penh, Cambodia. Phnom Penh is the capital and a major center for higher education and technology adoption, making it a suitable environment for studying campus digital services.</w:t>
      </w:r>
    </w:p>
    <w:p w:rsidR="00836E62" w:rsidRDefault="00000000">
      <w:pPr>
        <w:spacing w:after="120" w:line="360" w:lineRule="auto"/>
      </w:pPr>
      <w:r>
        <w:t>The research took place in Phnom Penh, the capital of Cambodia, encompassing 678.46 square kilometers across 105 Sangkats and 14 Khan; nevertheless, this research pertains solely to the BELTEI International University campus. The university was selected because its lost-and-found coordination still depends on conventional methods such as front-desk notices, informal messaging groups, and scattered social media posts. The study is applicable to similar universities because it represents a typical higher-education campus environment in Cambodia.</w:t>
      </w:r>
    </w:p>
    <w:p w:rsidR="00836E62" w:rsidRDefault="00000000">
      <w:pPr>
        <w:jc w:val="center"/>
      </w:pPr>
      <w:r>
        <w:t>Figure 2. Map of Cambodia</w:t>
      </w:r>
    </w:p>
    <w:p w:rsidR="00836E62" w:rsidRDefault="00000000">
      <w:pPr>
        <w:pStyle w:val="Heading2"/>
      </w:pPr>
      <w:r>
        <w:rPr>
          <w:rFonts w:ascii="Times New Roman" w:hAnsi="Times New Roman"/>
        </w:rPr>
        <w:t>3.1.3 Research Population</w:t>
      </w:r>
    </w:p>
    <w:p w:rsidR="00836E62" w:rsidRDefault="00000000">
      <w:pPr>
        <w:spacing w:after="120" w:line="360" w:lineRule="auto"/>
      </w:pPr>
      <w:r>
        <w:t>The sample was chosen using purposive sampling, ensuring that all key stakeholders in campus lost-and-found management were represented.</w:t>
      </w:r>
    </w:p>
    <w:tbl>
      <w:tblPr>
        <w:tblStyle w:val="TableGrid"/>
        <w:tblW w:w="0" w:type="auto"/>
        <w:tblLook w:val="04A0" w:firstRow="1" w:lastRow="0" w:firstColumn="1" w:lastColumn="0" w:noHBand="0" w:noVBand="1"/>
      </w:tblPr>
      <w:tblGrid>
        <w:gridCol w:w="2880"/>
        <w:gridCol w:w="2880"/>
        <w:gridCol w:w="2880"/>
      </w:tblGrid>
      <w:tr w:rsidR="00836E62">
        <w:tc>
          <w:tcPr>
            <w:tcW w:w="2880" w:type="dxa"/>
          </w:tcPr>
          <w:p w:rsidR="00836E62" w:rsidRDefault="00000000">
            <w:r>
              <w:t>Campus Role</w:t>
            </w:r>
          </w:p>
        </w:tc>
        <w:tc>
          <w:tcPr>
            <w:tcW w:w="2880" w:type="dxa"/>
          </w:tcPr>
          <w:p w:rsidR="00836E62" w:rsidRDefault="00000000">
            <w:r>
              <w:t>Responses</w:t>
            </w:r>
          </w:p>
        </w:tc>
        <w:tc>
          <w:tcPr>
            <w:tcW w:w="2880" w:type="dxa"/>
          </w:tcPr>
          <w:p w:rsidR="00836E62" w:rsidRDefault="00000000">
            <w:r>
              <w:t>Percentage</w:t>
            </w:r>
          </w:p>
        </w:tc>
      </w:tr>
      <w:tr w:rsidR="00836E62">
        <w:tc>
          <w:tcPr>
            <w:tcW w:w="2880" w:type="dxa"/>
          </w:tcPr>
          <w:p w:rsidR="00836E62" w:rsidRDefault="00000000">
            <w:r>
              <w:t>Student</w:t>
            </w:r>
          </w:p>
        </w:tc>
        <w:tc>
          <w:tcPr>
            <w:tcW w:w="2880" w:type="dxa"/>
          </w:tcPr>
          <w:p w:rsidR="00836E62" w:rsidRDefault="00000000">
            <w:r>
              <w:t>148</w:t>
            </w:r>
          </w:p>
        </w:tc>
        <w:tc>
          <w:tcPr>
            <w:tcW w:w="2880" w:type="dxa"/>
          </w:tcPr>
          <w:p w:rsidR="00836E62" w:rsidRDefault="00000000">
            <w:r>
              <w:t>64.3%</w:t>
            </w:r>
          </w:p>
        </w:tc>
      </w:tr>
      <w:tr w:rsidR="00836E62">
        <w:tc>
          <w:tcPr>
            <w:tcW w:w="2880" w:type="dxa"/>
          </w:tcPr>
          <w:p w:rsidR="00836E62" w:rsidRDefault="00000000">
            <w:r>
              <w:t>Academic Staff</w:t>
            </w:r>
          </w:p>
        </w:tc>
        <w:tc>
          <w:tcPr>
            <w:tcW w:w="2880" w:type="dxa"/>
          </w:tcPr>
          <w:p w:rsidR="00836E62" w:rsidRDefault="00000000">
            <w:r>
              <w:t>43</w:t>
            </w:r>
          </w:p>
        </w:tc>
        <w:tc>
          <w:tcPr>
            <w:tcW w:w="2880" w:type="dxa"/>
          </w:tcPr>
          <w:p w:rsidR="00836E62" w:rsidRDefault="00000000">
            <w:r>
              <w:t>18.7%</w:t>
            </w:r>
          </w:p>
        </w:tc>
      </w:tr>
      <w:tr w:rsidR="00836E62">
        <w:tc>
          <w:tcPr>
            <w:tcW w:w="2880" w:type="dxa"/>
          </w:tcPr>
          <w:p w:rsidR="00836E62" w:rsidRDefault="00000000">
            <w:r>
              <w:lastRenderedPageBreak/>
              <w:t>Administrative Staff</w:t>
            </w:r>
          </w:p>
        </w:tc>
        <w:tc>
          <w:tcPr>
            <w:tcW w:w="2880" w:type="dxa"/>
          </w:tcPr>
          <w:p w:rsidR="00836E62" w:rsidRDefault="00000000">
            <w:r>
              <w:t>21</w:t>
            </w:r>
          </w:p>
        </w:tc>
        <w:tc>
          <w:tcPr>
            <w:tcW w:w="2880" w:type="dxa"/>
          </w:tcPr>
          <w:p w:rsidR="00836E62" w:rsidRDefault="00000000">
            <w:r>
              <w:t>9.1%</w:t>
            </w:r>
          </w:p>
        </w:tc>
      </w:tr>
      <w:tr w:rsidR="00836E62">
        <w:tc>
          <w:tcPr>
            <w:tcW w:w="2880" w:type="dxa"/>
          </w:tcPr>
          <w:p w:rsidR="00836E62" w:rsidRDefault="00000000">
            <w:r>
              <w:t>Security / Front Desk Staff</w:t>
            </w:r>
          </w:p>
        </w:tc>
        <w:tc>
          <w:tcPr>
            <w:tcW w:w="2880" w:type="dxa"/>
          </w:tcPr>
          <w:p w:rsidR="00836E62" w:rsidRDefault="00000000">
            <w:r>
              <w:t>18</w:t>
            </w:r>
          </w:p>
        </w:tc>
        <w:tc>
          <w:tcPr>
            <w:tcW w:w="2880" w:type="dxa"/>
          </w:tcPr>
          <w:p w:rsidR="00836E62" w:rsidRDefault="00000000">
            <w:r>
              <w:t>7.8%</w:t>
            </w:r>
          </w:p>
        </w:tc>
      </w:tr>
      <w:tr w:rsidR="00836E62">
        <w:tc>
          <w:tcPr>
            <w:tcW w:w="2880" w:type="dxa"/>
          </w:tcPr>
          <w:p w:rsidR="00836E62" w:rsidRDefault="00000000">
            <w:r>
              <w:t>Total</w:t>
            </w:r>
          </w:p>
        </w:tc>
        <w:tc>
          <w:tcPr>
            <w:tcW w:w="2880" w:type="dxa"/>
          </w:tcPr>
          <w:p w:rsidR="00836E62" w:rsidRDefault="00000000">
            <w:r>
              <w:t>230</w:t>
            </w:r>
          </w:p>
        </w:tc>
        <w:tc>
          <w:tcPr>
            <w:tcW w:w="2880" w:type="dxa"/>
          </w:tcPr>
          <w:p w:rsidR="00836E62" w:rsidRDefault="00000000">
            <w:r>
              <w:t>100%</w:t>
            </w:r>
          </w:p>
        </w:tc>
      </w:tr>
    </w:tbl>
    <w:p w:rsidR="00836E62" w:rsidRDefault="00000000">
      <w:r>
        <w:t>Table 1 List of participation</w:t>
      </w:r>
    </w:p>
    <w:p w:rsidR="00836E62" w:rsidRDefault="00000000">
      <w:pPr>
        <w:pStyle w:val="Heading2"/>
      </w:pPr>
      <w:r>
        <w:rPr>
          <w:rFonts w:ascii="Times New Roman" w:hAnsi="Times New Roman"/>
        </w:rPr>
        <w:t>3.1.4 Research Data Scope of Database</w:t>
      </w:r>
    </w:p>
    <w:p w:rsidR="00836E62" w:rsidRDefault="00000000">
      <w:pPr>
        <w:spacing w:after="120" w:line="360" w:lineRule="auto"/>
      </w:pPr>
      <w:r>
        <w:t>Database</w:t>
      </w:r>
    </w:p>
    <w:p w:rsidR="00836E62" w:rsidRDefault="00000000">
      <w:pPr>
        <w:spacing w:after="120" w:line="360" w:lineRule="auto"/>
      </w:pPr>
      <w:r>
        <w:t>PostgreSQL is an open-source relational database management system. Its name combines "Post" from the original project at the University of California, Berkeley, and "SQL", the acronym for Structured Query Language. For the Digital Lost &amp; Found System (DLFS), PostgreSQL was selected as the database engine for several strategic reasons. Its open-source nature makes it a cost-effective solution, which is important for academic and institutional projects with budgetary considerations. PostgreSQL's widespread support and compatibility across platforms and programming languages enhance usability and integration with Next.js and Prisma ORM. It is recognized for high performance when managing large volumes of structured data, which is essential for lost-and-found listings, claims, and notifications. PostgreSQL also offers robust security features—including role-based access and encrypted connections—which safeguard sensitive user and contact data. Its scalability ensures the database can grow with campus adoption, supporting both pilot deployment and full institutional use. A large PostgreSQL community provides resources for support and knowledge sharing. Combined with proven reliability and ease of management through Prisma ORM and Neon cloud hosting, PostgreSQL is an ideal choice for a dependable, efficient, and versatile database engine for DLFS (PostgreSQL Global Development Group, 1996).</w:t>
      </w:r>
    </w:p>
    <w:p w:rsidR="00836E62" w:rsidRDefault="00000000">
      <w:pPr>
        <w:spacing w:after="120" w:line="360" w:lineRule="auto"/>
      </w:pPr>
      <w:r>
        <w:t>Database Schema: The database schema is the structure of a database described in a formal language supported typically by a relational database management system. The term "schema" refers to the organization of data as a blueprint of how the database is constructed.</w:t>
      </w:r>
    </w:p>
    <w:p w:rsidR="00836E62" w:rsidRDefault="00000000">
      <w:pPr>
        <w:spacing w:after="120" w:line="360" w:lineRule="auto"/>
      </w:pPr>
      <w:r>
        <w:t xml:space="preserve">Database schema design provides a blueprint to develop the architecture of the database, so a large amount of information can be stored systematically. It also refers to the strategies and best practices involved in constructing a database. Database schema design </w:t>
      </w:r>
      <w:r>
        <w:lastRenderedPageBreak/>
        <w:t>makes data much easier to consume, interpret, and retrieve by organizing it into separate entities and determining the relationships between organized entities.</w:t>
      </w:r>
    </w:p>
    <w:p w:rsidR="00836E62" w:rsidRDefault="00000000">
      <w:pPr>
        <w:spacing w:after="120" w:line="360" w:lineRule="auto"/>
      </w:pPr>
      <w:r>
        <w:t>For DLFS, the schema was implemented using Prisma ORM and PostgreSQL (Neon). Core entities include User, Item, Claim, Notification, Account, Session, and VerificationToken.</w:t>
      </w:r>
    </w:p>
    <w:p w:rsidR="00836E62" w:rsidRDefault="00000000">
      <w:pPr>
        <w:spacing w:after="120" w:line="360" w:lineRule="auto"/>
      </w:pPr>
      <w:r>
        <w:t>Item records store:</w:t>
      </w:r>
    </w:p>
    <w:p w:rsidR="00836E62" w:rsidRDefault="00000000">
      <w:pPr>
        <w:pStyle w:val="ListBullet"/>
      </w:pPr>
      <w:r>
        <w:t>type (LOST / FOUND)</w:t>
      </w:r>
    </w:p>
    <w:p w:rsidR="00836E62" w:rsidRDefault="00000000">
      <w:pPr>
        <w:pStyle w:val="ListBullet"/>
      </w:pPr>
      <w:r>
        <w:t>status (OPEN / RESOLVED / CLOSED)</w:t>
      </w:r>
    </w:p>
    <w:p w:rsidR="00836E62" w:rsidRDefault="00000000">
      <w:pPr>
        <w:pStyle w:val="ListBullet"/>
      </w:pPr>
      <w:r>
        <w:t>category (ELECTRONICS, DOCUMENTS, KEYS, CLOTHING, BOOKS, ACCESSORIES, SPORTS, STATIONERY, BAGS, OTHER)</w:t>
      </w:r>
    </w:p>
    <w:p w:rsidR="00836E62" w:rsidRDefault="00000000">
      <w:pPr>
        <w:pStyle w:val="ListBullet"/>
      </w:pPr>
      <w:r>
        <w:t>building and room hint</w:t>
      </w:r>
    </w:p>
    <w:p w:rsidR="00836E62" w:rsidRDefault="00000000">
      <w:pPr>
        <w:pStyle w:val="ListBullet"/>
      </w:pPr>
      <w:r>
        <w:t>title, description, color, brand</w:t>
      </w:r>
    </w:p>
    <w:p w:rsidR="00836E62" w:rsidRDefault="00000000">
      <w:pPr>
        <w:pStyle w:val="ListBullet"/>
      </w:pPr>
      <w:r>
        <w:t>event date and approximate time</w:t>
      </w:r>
    </w:p>
    <w:p w:rsidR="00836E62" w:rsidRDefault="00000000">
      <w:pPr>
        <w:pStyle w:val="ListBullet"/>
      </w:pPr>
      <w:r>
        <w:t>image URLs and contact preferences</w:t>
      </w:r>
    </w:p>
    <w:p w:rsidR="00836E62" w:rsidRDefault="00000000">
      <w:pPr>
        <w:pStyle w:val="ListBullet"/>
      </w:pPr>
      <w:r>
        <w:t>found disposition (STILL_HAVE, SUBMITTED_SECURITY, LEFT_WHERE_FOUND)</w:t>
      </w:r>
    </w:p>
    <w:p w:rsidR="00836E62" w:rsidRDefault="00000000">
      <w:pPr>
        <w:spacing w:after="120" w:line="360" w:lineRule="auto"/>
      </w:pPr>
      <w:r>
        <w:t>Claim records store:</w:t>
      </w:r>
    </w:p>
    <w:p w:rsidR="00836E62" w:rsidRDefault="00000000">
      <w:pPr>
        <w:pStyle w:val="ListBullet"/>
      </w:pPr>
      <w:r>
        <w:t>claim type (FINDER / OWNER)</w:t>
      </w:r>
    </w:p>
    <w:p w:rsidR="00836E62" w:rsidRDefault="00000000">
      <w:pPr>
        <w:pStyle w:val="ListBullet"/>
      </w:pPr>
      <w:r>
        <w:t>proof message and proof image URLs</w:t>
      </w:r>
    </w:p>
    <w:p w:rsidR="00836E62" w:rsidRDefault="00000000">
      <w:pPr>
        <w:pStyle w:val="ListBullet"/>
      </w:pPr>
      <w:r>
        <w:t>review status (PENDING / APPROVED / REJECTED)</w:t>
      </w:r>
    </w:p>
    <w:p w:rsidR="00836E62" w:rsidRDefault="00000000">
      <w:pPr>
        <w:pStyle w:val="ListBullet"/>
      </w:pPr>
      <w:r>
        <w:t>admin note and reviewed timestamp</w:t>
      </w:r>
    </w:p>
    <w:p w:rsidR="00836E62" w:rsidRDefault="00000000">
      <w:pPr>
        <w:spacing w:after="120" w:line="360" w:lineRule="auto"/>
      </w:pPr>
      <w:r>
        <w:t>Notification records store:</w:t>
      </w:r>
    </w:p>
    <w:p w:rsidR="00836E62" w:rsidRDefault="00000000">
      <w:pPr>
        <w:pStyle w:val="ListBullet"/>
      </w:pPr>
      <w:r>
        <w:t>kind (SYSTEM, MATCH, CLAIM, ITEM)</w:t>
      </w:r>
    </w:p>
    <w:p w:rsidR="00836E62" w:rsidRDefault="00000000">
      <w:pPr>
        <w:pStyle w:val="ListBullet"/>
      </w:pPr>
      <w:r>
        <w:t>title, message, link</w:t>
      </w:r>
    </w:p>
    <w:p w:rsidR="00836E62" w:rsidRDefault="00000000">
      <w:pPr>
        <w:pStyle w:val="ListBullet"/>
      </w:pPr>
      <w:r>
        <w:t>read status and creation time</w:t>
      </w:r>
    </w:p>
    <w:p w:rsidR="00836E62" w:rsidRDefault="00000000">
      <w:pPr>
        <w:spacing w:after="120" w:line="360" w:lineRule="auto"/>
      </w:pPr>
      <w:r>
        <w:t>Relationships: one User may post many Items; one User may submit many Claims; one Item may have many Claims; one User receives many Notifications. Account and Session tables support NextAuth authentication.</w:t>
      </w:r>
    </w:p>
    <w:p w:rsidR="00836E62" w:rsidRDefault="00000000">
      <w:pPr>
        <w:jc w:val="center"/>
      </w:pPr>
      <w:r>
        <w:t>Figure 10 Database Diagram</w:t>
      </w:r>
    </w:p>
    <w:p w:rsidR="00836E62" w:rsidRDefault="00000000">
      <w:pPr>
        <w:pStyle w:val="Heading2"/>
      </w:pPr>
      <w:r>
        <w:rPr>
          <w:rFonts w:ascii="Times New Roman" w:hAnsi="Times New Roman"/>
        </w:rPr>
        <w:lastRenderedPageBreak/>
        <w:t>3.1.5 Research Data Scope of UI</w:t>
      </w:r>
    </w:p>
    <w:p w:rsidR="00836E62" w:rsidRDefault="00000000">
      <w:pPr>
        <w:spacing w:after="120" w:line="360" w:lineRule="auto"/>
      </w:pPr>
      <w:r>
        <w:t>The User Interface (UI) Scope of the proposed Digital Lost &amp; Found System (DLFS) focuses on creating a simple and user-friendly interface to improve item reporting, searching, claiming, and administration. Key UI design considerations include clarity, mobile responsiveness, accessibility, and consistent navigation across student and admin workflows.</w:t>
      </w:r>
    </w:p>
    <w:p w:rsidR="00836E62" w:rsidRDefault="00000000">
      <w:pPr>
        <w:spacing w:after="120" w:line="360" w:lineRule="auto"/>
      </w:pPr>
      <w:r>
        <w:t>Key UI pages implemented in DLFS include:</w:t>
      </w:r>
    </w:p>
    <w:p w:rsidR="00836E62" w:rsidRDefault="00000000">
      <w:pPr>
        <w:pStyle w:val="ListBullet"/>
      </w:pPr>
      <w:r>
        <w:t>Home page with recent lost and found listings</w:t>
      </w:r>
    </w:p>
    <w:p w:rsidR="00836E62" w:rsidRDefault="00000000">
      <w:pPr>
        <w:pStyle w:val="ListBullet"/>
      </w:pPr>
      <w:r>
        <w:t>Login and registration pages</w:t>
      </w:r>
    </w:p>
    <w:p w:rsidR="00836E62" w:rsidRDefault="00000000">
      <w:pPr>
        <w:pStyle w:val="ListBullet"/>
      </w:pPr>
      <w:r>
        <w:t>Multi-step Report Lost and Report Found forms</w:t>
      </w:r>
    </w:p>
    <w:p w:rsidR="00836E62" w:rsidRDefault="00000000">
      <w:pPr>
        <w:pStyle w:val="ListBullet"/>
      </w:pPr>
      <w:r>
        <w:t>Browse and search page with filters</w:t>
      </w:r>
    </w:p>
    <w:p w:rsidR="00836E62" w:rsidRDefault="00000000">
      <w:pPr>
        <w:pStyle w:val="ListBullet"/>
      </w:pPr>
      <w:r>
        <w:t>Item detail page with claim action</w:t>
      </w:r>
    </w:p>
    <w:p w:rsidR="00836E62" w:rsidRDefault="00000000">
      <w:pPr>
        <w:pStyle w:val="ListBullet"/>
      </w:pPr>
      <w:r>
        <w:t>User dashboard with statistics and charts</w:t>
      </w:r>
    </w:p>
    <w:p w:rsidR="00836E62" w:rsidRDefault="00000000">
      <w:pPr>
        <w:pStyle w:val="ListBullet"/>
      </w:pPr>
      <w:r>
        <w:t>Notifications page with live updates</w:t>
      </w:r>
    </w:p>
    <w:p w:rsidR="00836E62" w:rsidRDefault="00000000">
      <w:pPr>
        <w:pStyle w:val="ListBullet"/>
      </w:pPr>
      <w:r>
        <w:t>Admin dashboard and claims review panel</w:t>
      </w:r>
    </w:p>
    <w:p w:rsidR="00836E62" w:rsidRDefault="00000000">
      <w:pPr>
        <w:pStyle w:val="ListBullet"/>
      </w:pPr>
      <w:r>
        <w:t>API documentation page (/api-docs)</w:t>
      </w:r>
    </w:p>
    <w:p w:rsidR="00836E62" w:rsidRDefault="00000000">
      <w:pPr>
        <w:jc w:val="center"/>
      </w:pPr>
      <w:r>
        <w:t>Figure 3 Dashboard DLFS</w:t>
      </w:r>
    </w:p>
    <w:p w:rsidR="00836E62" w:rsidRDefault="00000000">
      <w:pPr>
        <w:spacing w:after="120" w:line="360" w:lineRule="auto"/>
      </w:pPr>
      <w:r>
        <w:t>Backend and platform technologies:</w:t>
      </w:r>
    </w:p>
    <w:p w:rsidR="00836E62" w:rsidRDefault="00000000">
      <w:pPr>
        <w:spacing w:after="120" w:line="360" w:lineRule="auto"/>
      </w:pPr>
      <w:r>
        <w:t>Next.js App Router: Next.js is a full-stack React framework that supports server components, App Router navigation, and API routes in a single codebase. This allows DLFS to render pages efficiently on the server while still providing interactive client components where needed.</w:t>
      </w:r>
    </w:p>
    <w:p w:rsidR="00836E62" w:rsidRDefault="00000000">
      <w:pPr>
        <w:spacing w:after="120" w:line="360" w:lineRule="auto"/>
      </w:pPr>
      <w:r>
        <w:t>Prisma ORM: Prisma is a type-safe Object-Relational Mapping tool used to access the PostgreSQL database defined in Section 3.1.4. It defines models for User, Item, Claim, Notification, Account, and Session, ensuring consistent data structure and compile-time type checking.</w:t>
      </w:r>
    </w:p>
    <w:p w:rsidR="00836E62" w:rsidRDefault="00000000">
      <w:pPr>
        <w:spacing w:after="120" w:line="360" w:lineRule="auto"/>
      </w:pPr>
      <w:r>
        <w:t>NextAuth v5: NextAuth provides secure authentication for the web application. It supports email/password credentials and optional social login providers. Session management ensures that only authenticated users can manage listings, submit claims, and access personal dashboards.</w:t>
      </w:r>
    </w:p>
    <w:p w:rsidR="00836E62" w:rsidRDefault="00000000">
      <w:pPr>
        <w:spacing w:after="120" w:line="360" w:lineRule="auto"/>
      </w:pPr>
      <w:r>
        <w:lastRenderedPageBreak/>
        <w:t>Cloudinary: Cloudinary is used for image upload, storage, optimization, and delivery. Students can attach up to five photos per lost or found report, and claimants can upload proof images. This improves verification quality and reduces disputes over item identity.</w:t>
      </w:r>
    </w:p>
    <w:p w:rsidR="00836E62" w:rsidRDefault="00000000">
      <w:pPr>
        <w:spacing w:after="120" w:line="360" w:lineRule="auto"/>
      </w:pPr>
      <w:r>
        <w:t>Zod + React Hook Form: Zod provides TypeScript-first schema validation for item report forms, claim forms, and profile forms. React Hook Form manages multi-step lost and found reporting with real-time validation feedback.</w:t>
      </w:r>
    </w:p>
    <w:p w:rsidR="00836E62" w:rsidRDefault="00000000">
      <w:pPr>
        <w:spacing w:after="120" w:line="360" w:lineRule="auto"/>
      </w:pPr>
      <w:r>
        <w:t>OpenAPI + Swagger UI: The REST API is documented using OpenAPI and exposed through Swagger UI at /api-docs. This supports integration with mobile apps and external clients.</w:t>
      </w:r>
    </w:p>
    <w:p w:rsidR="00836E62" w:rsidRDefault="00000000">
      <w:pPr>
        <w:spacing w:after="120" w:line="360" w:lineRule="auto"/>
      </w:pPr>
      <w:r>
        <w:t>REST API: Web services follow REST architecture. Resources include items, claims, notifications, uploads, profile, and authentication. JSON is used for request and response bodies.</w:t>
      </w:r>
    </w:p>
    <w:p w:rsidR="00836E62" w:rsidRDefault="00000000">
      <w:pPr>
        <w:jc w:val="center"/>
      </w:pPr>
      <w:r>
        <w:t>Figure 4 Login Page</w:t>
      </w:r>
    </w:p>
    <w:p w:rsidR="00836E62" w:rsidRDefault="00000000">
      <w:pPr>
        <w:jc w:val="center"/>
      </w:pPr>
      <w:r>
        <w:t>Figure 5 Report Lost Item Page</w:t>
      </w:r>
    </w:p>
    <w:p w:rsidR="00836E62" w:rsidRDefault="00000000">
      <w:pPr>
        <w:jc w:val="center"/>
      </w:pPr>
      <w:r>
        <w:t>Figure 6 Report Found Item Page</w:t>
      </w:r>
    </w:p>
    <w:p w:rsidR="00836E62" w:rsidRDefault="00000000">
      <w:pPr>
        <w:jc w:val="center"/>
      </w:pPr>
      <w:r>
        <w:t>Figure 7 Item Detail and Claim Page</w:t>
      </w:r>
    </w:p>
    <w:p w:rsidR="00836E62" w:rsidRDefault="00000000">
      <w:pPr>
        <w:jc w:val="center"/>
      </w:pPr>
      <w:r>
        <w:t>Figure 8 Admin Claims Review Page</w:t>
      </w:r>
    </w:p>
    <w:p w:rsidR="00836E62" w:rsidRDefault="00000000">
      <w:pPr>
        <w:spacing w:after="120" w:line="360" w:lineRule="auto"/>
      </w:pPr>
      <w:r>
        <w:t>Frontend technologies:</w:t>
      </w:r>
    </w:p>
    <w:p w:rsidR="00836E62" w:rsidRDefault="00000000">
      <w:pPr>
        <w:pStyle w:val="ListBullet"/>
      </w:pPr>
      <w:r>
        <w:t>React 19 + TypeScript strict mode: React powers the interactive user interface with strict TypeScript typing to prevent runtime errors and improve maintainability.</w:t>
      </w:r>
    </w:p>
    <w:p w:rsidR="00836E62" w:rsidRDefault="00000000">
      <w:pPr>
        <w:pStyle w:val="ListBullet"/>
      </w:pPr>
      <w:r>
        <w:t>Tailwind CSS and shadcn/ui component patterns: Tailwind CSS provides utility-first styling with semantic design tokens for light and dark themes.</w:t>
      </w:r>
    </w:p>
    <w:p w:rsidR="00836E62" w:rsidRDefault="00000000">
      <w:pPr>
        <w:pStyle w:val="ListBullet"/>
      </w:pPr>
      <w:r>
        <w:t>TanStack Table for admin data views: Admin pages use TanStack Table to display users, items, and claims with sorting, filtering, and pagination.</w:t>
      </w:r>
    </w:p>
    <w:p w:rsidR="00836E62" w:rsidRDefault="00000000">
      <w:pPr>
        <w:pStyle w:val="ListBullet"/>
      </w:pPr>
      <w:r>
        <w:t>Recharts for dashboard analytics: Dashboard charts visualize items over time, category distribution, and resolution rates.</w:t>
      </w:r>
    </w:p>
    <w:p w:rsidR="00836E62" w:rsidRDefault="00000000">
      <w:pPr>
        <w:pStyle w:val="ListBullet"/>
      </w:pPr>
      <w:r>
        <w:t>Server-Sent Events for live notifications: Real-time notification streams inform users when claims are submitted, approved, or rejected.</w:t>
      </w:r>
    </w:p>
    <w:p w:rsidR="00836E62" w:rsidRDefault="00000000">
      <w:pPr>
        <w:jc w:val="center"/>
      </w:pPr>
      <w:r>
        <w:t>Figure 9 Notifications Page</w:t>
      </w:r>
    </w:p>
    <w:p w:rsidR="00836E62" w:rsidRDefault="00000000">
      <w:pPr>
        <w:pStyle w:val="Heading2"/>
      </w:pPr>
      <w:r>
        <w:rPr>
          <w:rFonts w:ascii="Times New Roman" w:hAnsi="Times New Roman"/>
        </w:rPr>
        <w:lastRenderedPageBreak/>
        <w:t>3.1.6 Research Data Scope of UX</w:t>
      </w:r>
    </w:p>
    <w:p w:rsidR="00836E62" w:rsidRDefault="00000000">
      <w:pPr>
        <w:spacing w:after="120" w:line="360" w:lineRule="auto"/>
      </w:pPr>
      <w:r>
        <w:t>The User Experience (UX) Scope focuses on optimizing lost-and-found management through intuitive user flows built on the database structure described in Section 3.1.4. A secure and scalable data layer was designed to handle item reports, claim submissions, user accounts, and notification delivery.</w:t>
      </w:r>
    </w:p>
    <w:p w:rsidR="00836E62" w:rsidRDefault="00000000">
      <w:pPr>
        <w:spacing w:after="120" w:line="360" w:lineRule="auto"/>
      </w:pPr>
      <w:r>
        <w:t>The UX scope focuses on reducing friction in reporting and searching items. Users complete guided forms with validation, upload up to five images, filter listings by type, category, status, and date, and receive match suggestions based on category, building, and title similarity scoring.</w:t>
      </w:r>
    </w:p>
    <w:p w:rsidR="00836E62" w:rsidRDefault="00000000">
      <w:pPr>
        <w:pStyle w:val="Heading2"/>
      </w:pPr>
      <w:r>
        <w:rPr>
          <w:rFonts w:ascii="Times New Roman" w:hAnsi="Times New Roman"/>
        </w:rPr>
        <w:t>3.2 Data Collection Instrument</w:t>
      </w:r>
    </w:p>
    <w:p w:rsidR="00836E62" w:rsidRDefault="00000000">
      <w:pPr>
        <w:pStyle w:val="Heading2"/>
      </w:pPr>
      <w:r>
        <w:rPr>
          <w:rFonts w:ascii="Times New Roman" w:hAnsi="Times New Roman"/>
        </w:rPr>
        <w:t>3.2.1 Data Collection Procedure</w:t>
      </w:r>
    </w:p>
    <w:p w:rsidR="00836E62" w:rsidRDefault="00000000">
      <w:pPr>
        <w:spacing w:after="120" w:line="360" w:lineRule="auto"/>
      </w:pPr>
      <w:r>
        <w:t>Data collection followed a structured approach to ensure the study captured accurate and meaningful insights:</w:t>
      </w:r>
    </w:p>
    <w:p w:rsidR="00836E62" w:rsidRDefault="00000000">
      <w:pPr>
        <w:pStyle w:val="ListBullet"/>
      </w:pPr>
      <w:r>
        <w:t>Staff Interviews: Semi-structured interviews were conducted with front-desk staff and administrators on reporting challenges, claim verification, and recovery delays.</w:t>
      </w:r>
    </w:p>
    <w:p w:rsidR="00836E62" w:rsidRDefault="00000000">
      <w:pPr>
        <w:pStyle w:val="ListBullet"/>
      </w:pPr>
      <w:r>
        <w:t>Survey Questionnaires: A Google Form was distributed online to BIU students and staff via classroom announcements and messaging groups. A total of 230 responses were collected using the link: https://docs.google.com/forms/d/e/1FAIpQLSdUNzeq_a1WyzGIk1rZ3T352yGHpd5ZQ3jbm-LdWPrgUwk-4Q/viewform</w:t>
      </w:r>
    </w:p>
    <w:p w:rsidR="00836E62" w:rsidRDefault="00000000">
      <w:pPr>
        <w:pStyle w:val="ListBullet"/>
      </w:pPr>
      <w:r>
        <w:t>Direct Observations: Manual notice-board practices, informal social media reporting, and front-desk intake procedures were analysed.</w:t>
      </w:r>
    </w:p>
    <w:p w:rsidR="00836E62" w:rsidRDefault="00000000">
      <w:pPr>
        <w:pStyle w:val="ListBullet"/>
      </w:pPr>
      <w:r>
        <w:t>Document Analysis: Existing notice records, messaging group posts, and informal logs were reviewed.</w:t>
      </w:r>
    </w:p>
    <w:p w:rsidR="00836E62" w:rsidRDefault="00000000">
      <w:pPr>
        <w:spacing w:after="120" w:line="360" w:lineRule="auto"/>
      </w:pPr>
      <w:r>
        <w:t>This approach ensured both subjective (user opinions) and objective (service process) insights were collected from several perspectives, resulting in a comprehensive understanding of campus lost-and-found management challenges.</w:t>
      </w:r>
    </w:p>
    <w:p w:rsidR="00836E62" w:rsidRDefault="00000000">
      <w:pPr>
        <w:pStyle w:val="Heading2"/>
      </w:pPr>
      <w:r>
        <w:rPr>
          <w:rFonts w:ascii="Times New Roman" w:hAnsi="Times New Roman"/>
        </w:rPr>
        <w:t>3.2.2 Statistical Data</w:t>
      </w:r>
    </w:p>
    <w:p w:rsidR="00836E62" w:rsidRDefault="00000000">
      <w:pPr>
        <w:spacing w:after="120" w:line="360" w:lineRule="auto"/>
      </w:pPr>
      <w:r>
        <w:t xml:space="preserve">A structured Google Form questionnaire titled "Digital Lost &amp; Found System for BELTEI International University" was distributed online to BELTEI International University students and staff. A total of 230 valid responses were collected between January and June 2026. The survey contained six sections (A–F) covering respondent </w:t>
      </w:r>
      <w:r>
        <w:lastRenderedPageBreak/>
        <w:t>profile, experience with lost and found at BIU, digital solution perceptions, system feature evaluation, feature preferences, and motion graphics evaluation. Analysis covers Questions 1–20. The statistical results for each question are presented below.</w:t>
      </w:r>
    </w:p>
    <w:p w:rsidR="00836E62" w:rsidRDefault="00000000">
      <w:pPr>
        <w:spacing w:after="120" w:line="360" w:lineRule="auto"/>
      </w:pPr>
      <w:r>
        <w:t>Section A — Respondent Profile (Questions 1–3)</w:t>
      </w:r>
    </w:p>
    <w:p w:rsidR="00836E62" w:rsidRDefault="00000000">
      <w:pPr>
        <w:spacing w:after="120" w:line="360" w:lineRule="auto"/>
      </w:pPr>
      <w:r>
        <w:t>QUESTION 1: What is your campus role?</w:t>
      </w:r>
    </w:p>
    <w:p w:rsidR="00836E62" w:rsidRDefault="00000000">
      <w:pPr>
        <w:jc w:val="center"/>
      </w:pPr>
      <w:r>
        <w:t>Figure 11 Respondents of question 1</w:t>
      </w:r>
    </w:p>
    <w:p w:rsidR="00836E62" w:rsidRDefault="00000000">
      <w:pPr>
        <w:spacing w:after="120" w:line="360" w:lineRule="auto"/>
      </w:pPr>
      <w:r>
        <w:t>The distribution shows that 64.3% (148) of respondents are students, 18.7% (43) are academic staff, 9.1% (21) are administrative staff, and 7.8% (18) are security or front-desk staff. This confirms that the sample is student-majority while still including operational stakeholders who manage lost-and-found intake and verification.</w:t>
      </w:r>
    </w:p>
    <w:p w:rsidR="00836E62" w:rsidRDefault="00000000">
      <w:pPr>
        <w:spacing w:after="120" w:line="360" w:lineRule="auto"/>
      </w:pPr>
      <w:r>
        <w:t>QUESTION 2: What is your gender?</w:t>
      </w:r>
    </w:p>
    <w:p w:rsidR="00836E62" w:rsidRDefault="00000000">
      <w:pPr>
        <w:jc w:val="center"/>
      </w:pPr>
      <w:r>
        <w:t>Figure 12 Respondents of question 2</w:t>
      </w:r>
    </w:p>
    <w:p w:rsidR="00836E62" w:rsidRDefault="00000000">
      <w:pPr>
        <w:spacing w:after="120" w:line="360" w:lineRule="auto"/>
      </w:pPr>
      <w:r>
        <w:t>The chart shows 62.2% male (143), 36.1% female (83), and 1.7% prefer not to say (4) across 230 respondents. The sample includes both male and female campus users, providing a balanced perspective on lost-and-found service needs.</w:t>
      </w:r>
    </w:p>
    <w:p w:rsidR="00836E62" w:rsidRDefault="00000000">
      <w:pPr>
        <w:spacing w:after="120" w:line="360" w:lineRule="auto"/>
      </w:pPr>
      <w:r>
        <w:t>QUESTION 3: What is your approximate age?</w:t>
      </w:r>
    </w:p>
    <w:p w:rsidR="00836E62" w:rsidRDefault="00000000">
      <w:pPr>
        <w:jc w:val="center"/>
      </w:pPr>
      <w:r>
        <w:t>Figure 13 Respondents of question 3</w:t>
      </w:r>
    </w:p>
    <w:p w:rsidR="00836E62" w:rsidRDefault="00000000">
      <w:pPr>
        <w:spacing w:after="120" w:line="360" w:lineRule="auto"/>
      </w:pPr>
      <w:r>
        <w:t>Most respondents (68.7%, 158) are aged 18–22, followed by 23–27 (20.4%, 47), under 18 (6.5%, 15), and 28 and above (4.3%, 10). The age distribution reflects BIU's young student population and suggests that survey findings are highly relevant to the main campus user group.</w:t>
      </w:r>
    </w:p>
    <w:p w:rsidR="00836E62" w:rsidRDefault="00000000">
      <w:pPr>
        <w:spacing w:after="120" w:line="360" w:lineRule="auto"/>
      </w:pPr>
      <w:r>
        <w:t>Section B — Lost-and-Found Experience (Questions 4–6)</w:t>
      </w:r>
    </w:p>
    <w:p w:rsidR="00836E62" w:rsidRDefault="00000000">
      <w:pPr>
        <w:spacing w:after="120" w:line="360" w:lineRule="auto"/>
      </w:pPr>
      <w:r>
        <w:t>QUESTION 4: How often have you lost an item on campus in the past year?</w:t>
      </w:r>
    </w:p>
    <w:p w:rsidR="00836E62" w:rsidRDefault="00000000">
      <w:pPr>
        <w:jc w:val="center"/>
      </w:pPr>
      <w:r>
        <w:t>Figure 14 Respondents of question 4</w:t>
      </w:r>
    </w:p>
    <w:p w:rsidR="00836E62" w:rsidRDefault="00000000">
      <w:pPr>
        <w:spacing w:after="120" w:line="360" w:lineRule="auto"/>
      </w:pPr>
      <w:r>
        <w:t xml:space="preserve">Results show that 38.7% (89) lost items two to three times, 26.5% (60) lost items more than three times, 26.1% (61) lost items once, and only 8.7% (20) reported no loss in the past year. In total, 91.3% of respondents experienced at least one lost-item incident, </w:t>
      </w:r>
      <w:r>
        <w:lastRenderedPageBreak/>
        <w:t>confirming that lost-item issues are common and that DLFS addresses a real campus problem.</w:t>
      </w:r>
    </w:p>
    <w:p w:rsidR="00836E62" w:rsidRDefault="00000000">
      <w:pPr>
        <w:spacing w:after="120" w:line="360" w:lineRule="auto"/>
      </w:pPr>
      <w:r>
        <w:t>QUESTION 5: What is your faculty?</w:t>
      </w:r>
    </w:p>
    <w:p w:rsidR="00836E62" w:rsidRDefault="00000000">
      <w:pPr>
        <w:jc w:val="center"/>
      </w:pPr>
      <w:r>
        <w:t>Figure 15 Respondents of question 5</w:t>
      </w:r>
    </w:p>
    <w:p w:rsidR="00836E62" w:rsidRDefault="00000000">
      <w:pPr>
        <w:spacing w:after="120" w:line="360" w:lineRule="auto"/>
      </w:pPr>
      <w:r>
        <w:t>Respondents came from multiple faculties: Information Technology and Science (46.1%, 106), Business and Economics (19.6%, 45), Education (10.9%, 25), Law and Social Sciences (9.1%, 21), Engineering (7.8%, 18), and Other (6.5%, 15). This diversity strengthens the generalizability of findings across BIU programs.</w:t>
      </w:r>
    </w:p>
    <w:p w:rsidR="00836E62" w:rsidRDefault="00000000">
      <w:pPr>
        <w:spacing w:after="120" w:line="360" w:lineRule="auto"/>
      </w:pPr>
      <w:r>
        <w:t>QUESTION 6: What type of item did you most recently lose or find?</w:t>
      </w:r>
    </w:p>
    <w:p w:rsidR="00836E62" w:rsidRDefault="00000000">
      <w:pPr>
        <w:jc w:val="center"/>
      </w:pPr>
      <w:r>
        <w:t>Figure 16 Respondents of question 6</w:t>
      </w:r>
    </w:p>
    <w:p w:rsidR="00836E62" w:rsidRDefault="00000000">
      <w:pPr>
        <w:spacing w:after="120" w:line="360" w:lineRule="auto"/>
      </w:pPr>
      <w:r>
        <w:t>Documents or ID cards accounted for 21.7% (50) of responses, followed by electronics (18.3%, 42), clothing (17.4%, 40), bags or luggage (14.8%, 34), keys or access cards (14.3%, 33), and other items (13.5%, 31). These categories align with the item classification used in the DLFS database schema.</w:t>
      </w:r>
    </w:p>
    <w:p w:rsidR="00836E62" w:rsidRDefault="00000000">
      <w:pPr>
        <w:spacing w:after="120" w:line="360" w:lineRule="auto"/>
      </w:pPr>
      <w:r>
        <w:t>Section C — Platform Perceptions (Questions 7–11)</w:t>
      </w:r>
    </w:p>
    <w:p w:rsidR="00836E62" w:rsidRDefault="00000000">
      <w:pPr>
        <w:spacing w:after="120" w:line="360" w:lineRule="auto"/>
      </w:pPr>
      <w:r>
        <w:t>QUESTION 7: What method did you use to search for or report your lost item?</w:t>
      </w:r>
    </w:p>
    <w:p w:rsidR="00836E62" w:rsidRDefault="00000000">
      <w:pPr>
        <w:jc w:val="center"/>
      </w:pPr>
      <w:r>
        <w:t>Figure 17 Respondents of question 7</w:t>
      </w:r>
    </w:p>
    <w:p w:rsidR="00836E62" w:rsidRDefault="00000000">
      <w:pPr>
        <w:spacing w:after="120" w:line="360" w:lineRule="auto"/>
      </w:pPr>
      <w:r>
        <w:t>Social media was used by 47.4% (109) of respondents, the security office by 22.6% (52), no action taken by 17.0% (39), and friends or classmates by 13.0% (30). This confirms fragmented reporting channels and supports the need for a centralized digital platform.</w:t>
      </w:r>
    </w:p>
    <w:p w:rsidR="00836E62" w:rsidRDefault="00000000">
      <w:pPr>
        <w:spacing w:after="120" w:line="360" w:lineRule="auto"/>
      </w:pPr>
      <w:r>
        <w:t>QUESTION 8: Were you able to recover your lost item?</w:t>
      </w:r>
    </w:p>
    <w:p w:rsidR="00836E62" w:rsidRDefault="00000000">
      <w:pPr>
        <w:jc w:val="center"/>
      </w:pPr>
      <w:r>
        <w:t>Figure 18 Respondents of question 8</w:t>
      </w:r>
    </w:p>
    <w:p w:rsidR="00836E62" w:rsidRDefault="00000000">
      <w:pPr>
        <w:spacing w:after="120" w:line="360" w:lineRule="auto"/>
      </w:pPr>
      <w:r>
        <w:t>Only 34.8% (80) answered Yes, while 65.2% (150) answered No. This recovery gap demonstrates a major weakness in current practices and supports the implementation of searchable listings and match suggestions in DLFS.</w:t>
      </w:r>
    </w:p>
    <w:p w:rsidR="00836E62" w:rsidRDefault="00000000">
      <w:pPr>
        <w:spacing w:after="120" w:line="360" w:lineRule="auto"/>
      </w:pPr>
      <w:r>
        <w:t>QUESTION 9: How useful would a Digital Lost &amp; Found platform be?</w:t>
      </w:r>
    </w:p>
    <w:p w:rsidR="00836E62" w:rsidRDefault="00000000">
      <w:pPr>
        <w:jc w:val="center"/>
      </w:pPr>
      <w:r>
        <w:t>Figure 19 Respondents of question 9</w:t>
      </w:r>
    </w:p>
    <w:p w:rsidR="00836E62" w:rsidRDefault="00000000">
      <w:pPr>
        <w:spacing w:after="120" w:line="360" w:lineRule="auto"/>
      </w:pPr>
      <w:r>
        <w:lastRenderedPageBreak/>
        <w:t>On a 1–5 scale, 62.2% rated the platform 4 or 5 (useful to extremely useful), 21.7% rated it neutral (3), and 16.1% rated it 1 or 2. The mean score was 3.67 out of 5. Strong perceived usefulness supports the Technology Acceptance Model expectation that users will adopt DLFS when they believe it improves item recovery.</w:t>
      </w:r>
    </w:p>
    <w:p w:rsidR="00836E62" w:rsidRDefault="00000000">
      <w:pPr>
        <w:spacing w:after="120" w:line="360" w:lineRule="auto"/>
      </w:pPr>
      <w:r>
        <w:t>QUESTION 10: How important is privacy protection when reporting lost or found items?</w:t>
      </w:r>
    </w:p>
    <w:p w:rsidR="00836E62" w:rsidRDefault="00000000">
      <w:pPr>
        <w:jc w:val="center"/>
      </w:pPr>
      <w:r>
        <w:t>Figure 20 Respondents of question 10</w:t>
      </w:r>
    </w:p>
    <w:p w:rsidR="00836E62" w:rsidRDefault="00000000">
      <w:pPr>
        <w:spacing w:after="120" w:line="360" w:lineRule="auto"/>
      </w:pPr>
      <w:r>
        <w:t>Privacy was rated 4 or 5 (important to extremely important) by 75.2% of respondents, with 46.5% selecting the highest rating. The mean score was 4.04 out of 5. This finding supports the inclusion of role-based access, secure authentication, and controlled contact visibility in the system design.</w:t>
      </w:r>
    </w:p>
    <w:p w:rsidR="00836E62" w:rsidRDefault="00000000">
      <w:pPr>
        <w:spacing w:after="120" w:line="360" w:lineRule="auto"/>
      </w:pPr>
      <w:r>
        <w:t>QUESTION 11: Would you use a digital platform to report found items?</w:t>
      </w:r>
    </w:p>
    <w:p w:rsidR="00836E62" w:rsidRDefault="00000000">
      <w:pPr>
        <w:jc w:val="center"/>
      </w:pPr>
      <w:r>
        <w:t>Figure 21 Respondents of question 11</w:t>
      </w:r>
    </w:p>
    <w:p w:rsidR="00836E62" w:rsidRDefault="00000000">
      <w:pPr>
        <w:spacing w:after="120" w:line="360" w:lineRule="auto"/>
      </w:pPr>
      <w:r>
        <w:t>A total of 84.8% (195) answered Yes, 3.9% (9) answered Maybe, and 11.3% (26) answered No. High willingness to report found items indicates strong readiness for campus-wide DLFS adoption.</w:t>
      </w:r>
    </w:p>
    <w:p w:rsidR="00836E62" w:rsidRDefault="00000000">
      <w:pPr>
        <w:spacing w:after="120" w:line="360" w:lineRule="auto"/>
      </w:pPr>
      <w:r>
        <w:t>Section D — System Feature Evaluation (Questions 12–14)</w:t>
      </w:r>
    </w:p>
    <w:p w:rsidR="00836E62" w:rsidRDefault="00000000">
      <w:pPr>
        <w:spacing w:after="120" w:line="360" w:lineRule="auto"/>
      </w:pPr>
      <w:r>
        <w:t>QUESTION 12: Would uploading photos of items help verification?</w:t>
      </w:r>
    </w:p>
    <w:p w:rsidR="00836E62" w:rsidRDefault="00000000">
      <w:pPr>
        <w:jc w:val="center"/>
      </w:pPr>
      <w:r>
        <w:t>Figure 22 Respondents of question 12</w:t>
      </w:r>
    </w:p>
    <w:p w:rsidR="00836E62" w:rsidRDefault="00000000">
      <w:pPr>
        <w:spacing w:after="120" w:line="360" w:lineRule="auto"/>
      </w:pPr>
      <w:r>
        <w:t>A total of 77.8% (179) answered Yes, 7.8% (18) answered No, and 14.3% (33) were Not sure. Strong support for photo upload confirms the need for image attachments in lost and found reports, consistent with Photo Upload ranking first among preferred features in Question 15.</w:t>
      </w:r>
    </w:p>
    <w:p w:rsidR="00836E62" w:rsidRDefault="00000000">
      <w:pPr>
        <w:spacing w:after="120" w:line="360" w:lineRule="auto"/>
      </w:pPr>
      <w:r>
        <w:t>QUESTION 13: Would searchable online listings with filters (category, building, date) help?</w:t>
      </w:r>
    </w:p>
    <w:p w:rsidR="00836E62" w:rsidRDefault="00000000">
      <w:pPr>
        <w:jc w:val="center"/>
      </w:pPr>
      <w:r>
        <w:t>Figure 23 Respondents of question 13</w:t>
      </w:r>
    </w:p>
    <w:p w:rsidR="00836E62" w:rsidRDefault="00000000">
      <w:pPr>
        <w:spacing w:after="120" w:line="360" w:lineRule="auto"/>
      </w:pPr>
      <w:r>
        <w:t>A total of 81.3% (187) answered Yes, 6.1% (14) answered No, and 12.6% (29) were Not sure. This validates the inclusion of keyword search, category filters, building filters, and date sorting in the DLFS browse page.</w:t>
      </w:r>
    </w:p>
    <w:p w:rsidR="00836E62" w:rsidRDefault="00000000">
      <w:pPr>
        <w:spacing w:after="120" w:line="360" w:lineRule="auto"/>
      </w:pPr>
      <w:r>
        <w:lastRenderedPageBreak/>
        <w:t>QUESTION 14: Would a digital claim workflow (submit proof → staff review → notification) be useful?</w:t>
      </w:r>
    </w:p>
    <w:p w:rsidR="00836E62" w:rsidRDefault="00000000">
      <w:pPr>
        <w:jc w:val="center"/>
      </w:pPr>
      <w:r>
        <w:t>Figure 24 Respondents of question 14</w:t>
      </w:r>
    </w:p>
    <w:p w:rsidR="00836E62" w:rsidRDefault="00000000">
      <w:pPr>
        <w:spacing w:after="120" w:line="360" w:lineRule="auto"/>
      </w:pPr>
      <w:r>
        <w:t>A total of 79.6% (183) answered Yes, 7.0% (16) answered No, and 13.4% (31) were Not sure. Respondents expect a structured claim process with proof submission and admin review, which directly informed the claims module and notification system in DLFS.</w:t>
      </w:r>
    </w:p>
    <w:p w:rsidR="00836E62" w:rsidRDefault="00000000">
      <w:pPr>
        <w:spacing w:after="120" w:line="360" w:lineRule="auto"/>
      </w:pPr>
      <w:r>
        <w:t>Section E — Feature Preferences (Question 15)</w:t>
      </w:r>
    </w:p>
    <w:p w:rsidR="00836E62" w:rsidRDefault="00000000">
      <w:pPr>
        <w:spacing w:after="120" w:line="360" w:lineRule="auto"/>
      </w:pPr>
      <w:r>
        <w:t>QUESTION 15: Which features are most important to you?</w:t>
      </w:r>
    </w:p>
    <w:p w:rsidR="00836E62" w:rsidRDefault="00000000">
      <w:pPr>
        <w:jc w:val="center"/>
      </w:pPr>
      <w:r>
        <w:t>Figure 25 Respondents of question 15</w:t>
      </w:r>
    </w:p>
    <w:p w:rsidR="00836E62" w:rsidRDefault="00000000">
      <w:pPr>
        <w:spacing w:after="120" w:line="360" w:lineRule="auto"/>
      </w:pPr>
      <w:r>
        <w:t>Respondents selected multiple preferred features: Photo Upload (60.9%, 140), Keyword Search (57.4%, 132), Claim Verification (57.0%, 131), Location Filtering (55.2%, 127), and Real-time Notifications (53.0%, 122). These results directly informed the functional requirements of DLFS.</w:t>
      </w:r>
    </w:p>
    <w:p w:rsidR="00836E62" w:rsidRDefault="00000000">
      <w:pPr>
        <w:spacing w:after="120" w:line="360" w:lineRule="auto"/>
      </w:pPr>
      <w:r>
        <w:t>Section F — Motion Graphics Evaluation (Questions 16–20)</w:t>
      </w:r>
    </w:p>
    <w:p w:rsidR="00836E62" w:rsidRDefault="00000000">
      <w:pPr>
        <w:spacing w:after="120" w:line="360" w:lineRule="auto"/>
      </w:pPr>
      <w:r>
        <w:t>QUESTION 16: Motion graphics help navigation</w:t>
      </w:r>
    </w:p>
    <w:p w:rsidR="00836E62" w:rsidRDefault="00000000">
      <w:pPr>
        <w:jc w:val="center"/>
      </w:pPr>
      <w:r>
        <w:t>Figure 26 Respondents of question 16</w:t>
      </w:r>
    </w:p>
    <w:p w:rsidR="00836E62" w:rsidRDefault="00000000">
      <w:pPr>
        <w:spacing w:after="120" w:line="360" w:lineRule="auto"/>
      </w:pPr>
      <w:r>
        <w:t>The mean agreement score was 4.13 out of 5, with 46.5% strongly agreeing. Respondents value animated UI guidance when using campus web applications.</w:t>
      </w:r>
    </w:p>
    <w:p w:rsidR="00836E62" w:rsidRDefault="00000000">
      <w:pPr>
        <w:spacing w:after="120" w:line="360" w:lineRule="auto"/>
      </w:pPr>
      <w:r>
        <w:t>QUESTION 17: Animated transitions improve the user experience</w:t>
      </w:r>
    </w:p>
    <w:p w:rsidR="00836E62" w:rsidRDefault="00000000">
      <w:pPr>
        <w:jc w:val="center"/>
      </w:pPr>
      <w:r>
        <w:t>Figure 27 Respondents of question 17</w:t>
      </w:r>
    </w:p>
    <w:p w:rsidR="00836E62" w:rsidRDefault="00000000">
      <w:pPr>
        <w:spacing w:after="120" w:line="360" w:lineRule="auto"/>
      </w:pPr>
      <w:r>
        <w:t>The mean agreement score was 4.05 out of 5, with 43.5% strongly agreeing. This supports the use of smooth page transitions in the DLFS interface.</w:t>
      </w:r>
    </w:p>
    <w:p w:rsidR="00836E62" w:rsidRDefault="00000000">
      <w:pPr>
        <w:spacing w:after="120" w:line="360" w:lineRule="auto"/>
      </w:pPr>
      <w:r>
        <w:t>QUESTION 18: Loading animations reduce frustration during data retrieval</w:t>
      </w:r>
    </w:p>
    <w:p w:rsidR="00836E62" w:rsidRDefault="00000000">
      <w:pPr>
        <w:jc w:val="center"/>
      </w:pPr>
      <w:r>
        <w:t>Figure 28 Respondents of question 18</w:t>
      </w:r>
    </w:p>
    <w:p w:rsidR="00836E62" w:rsidRDefault="00000000">
      <w:pPr>
        <w:spacing w:after="120" w:line="360" w:lineRule="auto"/>
      </w:pPr>
      <w:r>
        <w:t>The mean agreement score was 4.04 out of 5, with 44.3% strongly agreeing. Skeleton loaders and progress indicators improve perceived system responsiveness.</w:t>
      </w:r>
    </w:p>
    <w:p w:rsidR="00836E62" w:rsidRDefault="00000000">
      <w:pPr>
        <w:spacing w:after="120" w:line="360" w:lineRule="auto"/>
      </w:pPr>
      <w:r>
        <w:lastRenderedPageBreak/>
        <w:t>QUESTION 19: Motion-based icons improve usability</w:t>
      </w:r>
    </w:p>
    <w:p w:rsidR="00836E62" w:rsidRDefault="00000000">
      <w:pPr>
        <w:jc w:val="center"/>
      </w:pPr>
      <w:r>
        <w:t>Figure 29 Respondents of question 19</w:t>
      </w:r>
    </w:p>
    <w:p w:rsidR="00836E62" w:rsidRDefault="00000000">
      <w:pPr>
        <w:spacing w:after="120" w:line="360" w:lineRule="auto"/>
      </w:pPr>
      <w:r>
        <w:t>The mean agreement score was 4.17 out of 5, with 45.7% strongly agreeing. This supports icon animation for key actions such as report, search, and claim.</w:t>
      </w:r>
    </w:p>
    <w:p w:rsidR="00836E62" w:rsidRDefault="00000000">
      <w:pPr>
        <w:spacing w:after="120" w:line="360" w:lineRule="auto"/>
      </w:pPr>
      <w:r>
        <w:t>QUESTION 20: Motion graphics improve overall system quality</w:t>
      </w:r>
    </w:p>
    <w:p w:rsidR="00836E62" w:rsidRDefault="00000000">
      <w:pPr>
        <w:jc w:val="center"/>
      </w:pPr>
      <w:r>
        <w:t>Figure 30 Respondents of question 20</w:t>
      </w:r>
    </w:p>
    <w:p w:rsidR="00836E62" w:rsidRDefault="00000000">
      <w:pPr>
        <w:spacing w:after="120" w:line="360" w:lineRule="auto"/>
      </w:pPr>
      <w:r>
        <w:t>The mean agreement score was 4.18 out of 5, the highest among motion graphics items, with 45.7% strongly agreeing. This supports investment in polished UI motion as part of overall service quality.</w:t>
      </w:r>
    </w:p>
    <w:p w:rsidR="00836E62" w:rsidRDefault="00000000">
      <w:pPr>
        <w:pStyle w:val="Heading2"/>
      </w:pPr>
      <w:r>
        <w:rPr>
          <w:rFonts w:ascii="Times New Roman" w:hAnsi="Times New Roman"/>
        </w:rPr>
        <w:t>3.3 Sampling Technique</w:t>
      </w:r>
    </w:p>
    <w:p w:rsidR="00836E62" w:rsidRDefault="00000000">
      <w:pPr>
        <w:spacing w:after="120" w:line="360" w:lineRule="auto"/>
      </w:pPr>
      <w:r>
        <w:t>The study employed purposive and convenience sampling, selecting individuals directly involved in or affected by lost-and-found management. Front-desk staff and administrators were included to understand operational and verification challenges. Students were surveyed to assess reporting difficulty, search experience, and recovery satisfaction. A total of 230 respondents completed the online Google Form.</w:t>
      </w:r>
    </w:p>
    <w:p w:rsidR="00836E62" w:rsidRDefault="00000000">
      <w:pPr>
        <w:spacing w:after="120" w:line="360" w:lineRule="auto"/>
      </w:pPr>
      <w:r>
        <w:t>Sample Size</w:t>
      </w:r>
    </w:p>
    <w:p w:rsidR="00836E62" w:rsidRDefault="00000000">
      <w:pPr>
        <w:spacing w:after="120" w:line="360" w:lineRule="auto"/>
      </w:pPr>
      <w:r>
        <w:t>The achieved sample of 230 respondents reflects the actual campus role distribution collected through the survey:</w:t>
      </w:r>
    </w:p>
    <w:p w:rsidR="00836E62" w:rsidRDefault="00000000">
      <w:pPr>
        <w:pStyle w:val="ListBullet"/>
      </w:pPr>
      <w:r>
        <w:t>Students: 148 respondents (64.3%)</w:t>
      </w:r>
    </w:p>
    <w:p w:rsidR="00836E62" w:rsidRDefault="00000000">
      <w:pPr>
        <w:pStyle w:val="ListBullet"/>
      </w:pPr>
      <w:r>
        <w:t>Academic Staff: 43 respondents (18.7%)</w:t>
      </w:r>
    </w:p>
    <w:p w:rsidR="00836E62" w:rsidRDefault="00000000">
      <w:pPr>
        <w:pStyle w:val="ListBullet"/>
      </w:pPr>
      <w:r>
        <w:t>Administrative Staff: 21 respondents (9.1%)</w:t>
      </w:r>
    </w:p>
    <w:p w:rsidR="00836E62" w:rsidRDefault="00000000">
      <w:pPr>
        <w:pStyle w:val="ListBullet"/>
      </w:pPr>
      <w:r>
        <w:t>Security / Front Desk Staff: 18 respondents (7.8%)</w:t>
      </w:r>
    </w:p>
    <w:p w:rsidR="00836E62" w:rsidRDefault="00000000">
      <w:pPr>
        <w:pStyle w:val="ListBullet"/>
      </w:pPr>
      <w:r>
        <w:t>Total: 230 respondents</w:t>
      </w:r>
    </w:p>
    <w:p w:rsidR="00836E62" w:rsidRDefault="00000000">
      <w:pPr>
        <w:spacing w:after="120" w:line="360" w:lineRule="auto"/>
      </w:pPr>
      <w:r>
        <w:t>Although the survey was distributed through convenience sampling via classroom announcements and messaging groups, the final sample includes representation from students and staff across multiple faculties and operational roles, strengthening the relevance of findings for DLFS design at BIU.</w:t>
      </w:r>
    </w:p>
    <w:p w:rsidR="00836E62" w:rsidRDefault="00000000">
      <w:pPr>
        <w:pStyle w:val="Heading2"/>
      </w:pPr>
      <w:r>
        <w:rPr>
          <w:rFonts w:ascii="Times New Roman" w:hAnsi="Times New Roman"/>
        </w:rPr>
        <w:lastRenderedPageBreak/>
        <w:t>3.4 Validity and Reliability</w:t>
      </w:r>
    </w:p>
    <w:p w:rsidR="00836E62" w:rsidRDefault="00000000">
      <w:pPr>
        <w:spacing w:after="120" w:line="360" w:lineRule="auto"/>
      </w:pPr>
      <w:r>
        <w:t>To ensure the accuracy and credibility of the research findings, the researcher carefully considered both validity and reliability of the research instruments. Validity ensures that the questionnaire measures what it is intended to measure, while reliability ensures consistency of the measurement results.</w:t>
      </w:r>
    </w:p>
    <w:p w:rsidR="00836E62" w:rsidRDefault="00000000">
      <w:pPr>
        <w:pStyle w:val="Heading2"/>
      </w:pPr>
      <w:r>
        <w:rPr>
          <w:rFonts w:ascii="Times New Roman" w:hAnsi="Times New Roman"/>
        </w:rPr>
        <w:t>3.4.1 Validity</w:t>
      </w:r>
    </w:p>
    <w:p w:rsidR="00836E62" w:rsidRDefault="00000000">
      <w:pPr>
        <w:spacing w:after="120" w:line="360" w:lineRule="auto"/>
      </w:pPr>
      <w:r>
        <w:t>Validity refers to the extent to which the research instrument accurately measures the concepts under investigation. In this study, content validity was applied to ensure that the questionnaire items were relevant and representative of the research objectives.</w:t>
      </w:r>
    </w:p>
    <w:p w:rsidR="00836E62" w:rsidRDefault="00000000">
      <w:pPr>
        <w:spacing w:after="120" w:line="360" w:lineRule="auto"/>
      </w:pPr>
      <w:r>
        <w:t>The questionnaire was developed based on:</w:t>
      </w:r>
    </w:p>
    <w:p w:rsidR="00836E62" w:rsidRDefault="00000000">
      <w:pPr>
        <w:pStyle w:val="ListBullet"/>
      </w:pPr>
      <w:r>
        <w:t>A review of literature on campus information systems and lost-and-found management</w:t>
      </w:r>
    </w:p>
    <w:p w:rsidR="00836E62" w:rsidRDefault="00000000">
      <w:pPr>
        <w:pStyle w:val="ListBullet"/>
      </w:pPr>
      <w:r>
        <w:t>The research objectives and conceptual framework of DLFS</w:t>
      </w:r>
    </w:p>
    <w:p w:rsidR="00836E62" w:rsidRDefault="00000000">
      <w:pPr>
        <w:pStyle w:val="ListBullet"/>
      </w:pPr>
      <w:r>
        <w:t>Expert review and refinement of question wording</w:t>
      </w:r>
    </w:p>
    <w:p w:rsidR="00836E62" w:rsidRDefault="00000000">
      <w:pPr>
        <w:spacing w:after="120" w:line="360" w:lineRule="auto"/>
      </w:pPr>
      <w:r>
        <w:t>Before distributing the questionnaire, the items were reviewed to ensure clarity, relevance, and suitability for respondents. Ambiguous questions were revised to improve understanding.</w:t>
      </w:r>
    </w:p>
    <w:tbl>
      <w:tblPr>
        <w:tblStyle w:val="TableGrid"/>
        <w:tblW w:w="0" w:type="auto"/>
        <w:tblLook w:val="04A0" w:firstRow="1" w:lastRow="0" w:firstColumn="1" w:lastColumn="0" w:noHBand="0" w:noVBand="1"/>
      </w:tblPr>
      <w:tblGrid>
        <w:gridCol w:w="4320"/>
        <w:gridCol w:w="4320"/>
      </w:tblGrid>
      <w:tr w:rsidR="00836E62">
        <w:tc>
          <w:tcPr>
            <w:tcW w:w="4320" w:type="dxa"/>
          </w:tcPr>
          <w:p w:rsidR="00836E62" w:rsidRDefault="00000000">
            <w:r>
              <w:t>Aspect</w:t>
            </w:r>
          </w:p>
        </w:tc>
        <w:tc>
          <w:tcPr>
            <w:tcW w:w="4320" w:type="dxa"/>
          </w:tcPr>
          <w:p w:rsidR="00836E62" w:rsidRDefault="00000000">
            <w:r>
              <w:t>Description</w:t>
            </w:r>
          </w:p>
        </w:tc>
      </w:tr>
      <w:tr w:rsidR="00836E62">
        <w:tc>
          <w:tcPr>
            <w:tcW w:w="4320" w:type="dxa"/>
          </w:tcPr>
          <w:p w:rsidR="00836E62" w:rsidRDefault="00000000">
            <w:r>
              <w:t>Type of Validity</w:t>
            </w:r>
          </w:p>
        </w:tc>
        <w:tc>
          <w:tcPr>
            <w:tcW w:w="4320" w:type="dxa"/>
          </w:tcPr>
          <w:p w:rsidR="00836E62" w:rsidRDefault="00000000">
            <w:r>
              <w:t>Content Validity</w:t>
            </w:r>
          </w:p>
        </w:tc>
      </w:tr>
      <w:tr w:rsidR="00836E62">
        <w:tc>
          <w:tcPr>
            <w:tcW w:w="4320" w:type="dxa"/>
          </w:tcPr>
          <w:p w:rsidR="00836E62" w:rsidRDefault="00000000">
            <w:r>
              <w:t>Basis of Design</w:t>
            </w:r>
          </w:p>
        </w:tc>
        <w:tc>
          <w:tcPr>
            <w:tcW w:w="4320" w:type="dxa"/>
          </w:tcPr>
          <w:p w:rsidR="00836E62" w:rsidRDefault="00000000">
            <w:r>
              <w:t>Literature review and research objectives</w:t>
            </w:r>
          </w:p>
        </w:tc>
      </w:tr>
      <w:tr w:rsidR="00836E62">
        <w:tc>
          <w:tcPr>
            <w:tcW w:w="4320" w:type="dxa"/>
          </w:tcPr>
          <w:p w:rsidR="00836E62" w:rsidRDefault="00000000">
            <w:r>
              <w:t>Review Method</w:t>
            </w:r>
          </w:p>
        </w:tc>
        <w:tc>
          <w:tcPr>
            <w:tcW w:w="4320" w:type="dxa"/>
          </w:tcPr>
          <w:p w:rsidR="00836E62" w:rsidRDefault="00000000">
            <w:r>
              <w:t>Expert review and questionnaire refinement</w:t>
            </w:r>
          </w:p>
        </w:tc>
      </w:tr>
      <w:tr w:rsidR="00836E62">
        <w:tc>
          <w:tcPr>
            <w:tcW w:w="4320" w:type="dxa"/>
          </w:tcPr>
          <w:p w:rsidR="00836E62" w:rsidRDefault="00000000">
            <w:r>
              <w:t>Purpose</w:t>
            </w:r>
          </w:p>
        </w:tc>
        <w:tc>
          <w:tcPr>
            <w:tcW w:w="4320" w:type="dxa"/>
          </w:tcPr>
          <w:p w:rsidR="00836E62" w:rsidRDefault="00000000">
            <w:r>
              <w:t>To ensure questions measure lost-and-found management accurately</w:t>
            </w:r>
          </w:p>
        </w:tc>
      </w:tr>
      <w:tr w:rsidR="00836E62">
        <w:tc>
          <w:tcPr>
            <w:tcW w:w="4320" w:type="dxa"/>
          </w:tcPr>
          <w:p w:rsidR="00836E62" w:rsidRDefault="00000000">
            <w:r>
              <w:t>Outcome</w:t>
            </w:r>
          </w:p>
        </w:tc>
        <w:tc>
          <w:tcPr>
            <w:tcW w:w="4320" w:type="dxa"/>
          </w:tcPr>
          <w:p w:rsidR="00836E62" w:rsidRDefault="00000000">
            <w:r>
              <w:t>Questionnaire items were relevant, clear, and aligned with research objectives</w:t>
            </w:r>
          </w:p>
        </w:tc>
      </w:tr>
    </w:tbl>
    <w:p w:rsidR="00836E62" w:rsidRDefault="00000000">
      <w:r>
        <w:t>Table 2 Validity Assessment of Research Instrument</w:t>
      </w:r>
    </w:p>
    <w:p w:rsidR="00836E62" w:rsidRDefault="00000000">
      <w:pPr>
        <w:pStyle w:val="Heading2"/>
      </w:pPr>
      <w:r>
        <w:rPr>
          <w:rFonts w:ascii="Times New Roman" w:hAnsi="Times New Roman"/>
        </w:rPr>
        <w:t>3.4.2 Reliability</w:t>
      </w:r>
    </w:p>
    <w:p w:rsidR="00836E62" w:rsidRDefault="00000000">
      <w:pPr>
        <w:spacing w:after="120" w:line="360" w:lineRule="auto"/>
      </w:pPr>
      <w:r>
        <w:t>Reliability refers to the consistency and stability of the measurement instrument. A reliable questionnaire produces similar results when applied under similar conditions. Internal consistency was tested using Cronbach's Alpha. A value of 0.70 or higher is generally considered acceptable in social science research. The reliability test was conducted using SPSS software after data collection.</w:t>
      </w:r>
    </w:p>
    <w:tbl>
      <w:tblPr>
        <w:tblStyle w:val="TableGrid"/>
        <w:tblW w:w="0" w:type="auto"/>
        <w:tblLook w:val="04A0" w:firstRow="1" w:lastRow="0" w:firstColumn="1" w:lastColumn="0" w:noHBand="0" w:noVBand="1"/>
      </w:tblPr>
      <w:tblGrid>
        <w:gridCol w:w="2160"/>
        <w:gridCol w:w="2160"/>
        <w:gridCol w:w="2160"/>
        <w:gridCol w:w="2160"/>
      </w:tblGrid>
      <w:tr w:rsidR="00836E62">
        <w:tc>
          <w:tcPr>
            <w:tcW w:w="2160" w:type="dxa"/>
          </w:tcPr>
          <w:p w:rsidR="00836E62" w:rsidRDefault="00000000">
            <w:r>
              <w:lastRenderedPageBreak/>
              <w:t>Variable / Factor</w:t>
            </w:r>
          </w:p>
        </w:tc>
        <w:tc>
          <w:tcPr>
            <w:tcW w:w="2160" w:type="dxa"/>
          </w:tcPr>
          <w:p w:rsidR="00836E62" w:rsidRDefault="00000000">
            <w:r>
              <w:t>Number of Items</w:t>
            </w:r>
          </w:p>
        </w:tc>
        <w:tc>
          <w:tcPr>
            <w:tcW w:w="2160" w:type="dxa"/>
          </w:tcPr>
          <w:p w:rsidR="00836E62" w:rsidRDefault="00000000">
            <w:r>
              <w:t>Cronbach's Alpha</w:t>
            </w:r>
          </w:p>
        </w:tc>
        <w:tc>
          <w:tcPr>
            <w:tcW w:w="2160" w:type="dxa"/>
          </w:tcPr>
          <w:p w:rsidR="00836E62" w:rsidRDefault="00000000">
            <w:r>
              <w:t>Interpretation</w:t>
            </w:r>
          </w:p>
        </w:tc>
      </w:tr>
      <w:tr w:rsidR="00836E62">
        <w:tc>
          <w:tcPr>
            <w:tcW w:w="2160" w:type="dxa"/>
          </w:tcPr>
          <w:p w:rsidR="00836E62" w:rsidRDefault="00000000">
            <w:r>
              <w:t>Reporting Experience</w:t>
            </w:r>
          </w:p>
        </w:tc>
        <w:tc>
          <w:tcPr>
            <w:tcW w:w="2160" w:type="dxa"/>
          </w:tcPr>
          <w:p w:rsidR="00836E62" w:rsidRDefault="00000000">
            <w:r>
              <w:t>5</w:t>
            </w:r>
          </w:p>
        </w:tc>
        <w:tc>
          <w:tcPr>
            <w:tcW w:w="2160" w:type="dxa"/>
          </w:tcPr>
          <w:p w:rsidR="00836E62" w:rsidRDefault="00000000">
            <w:r>
              <w:t>0.79</w:t>
            </w:r>
          </w:p>
        </w:tc>
        <w:tc>
          <w:tcPr>
            <w:tcW w:w="2160" w:type="dxa"/>
          </w:tcPr>
          <w:p w:rsidR="00836E62" w:rsidRDefault="00000000">
            <w:r>
              <w:t>Reliable</w:t>
            </w:r>
          </w:p>
        </w:tc>
      </w:tr>
      <w:tr w:rsidR="00836E62">
        <w:tc>
          <w:tcPr>
            <w:tcW w:w="2160" w:type="dxa"/>
          </w:tcPr>
          <w:p w:rsidR="00836E62" w:rsidRDefault="00000000">
            <w:r>
              <w:t>Search and Recovery</w:t>
            </w:r>
          </w:p>
        </w:tc>
        <w:tc>
          <w:tcPr>
            <w:tcW w:w="2160" w:type="dxa"/>
          </w:tcPr>
          <w:p w:rsidR="00836E62" w:rsidRDefault="00000000">
            <w:r>
              <w:t>5</w:t>
            </w:r>
          </w:p>
        </w:tc>
        <w:tc>
          <w:tcPr>
            <w:tcW w:w="2160" w:type="dxa"/>
          </w:tcPr>
          <w:p w:rsidR="00836E62" w:rsidRDefault="00000000">
            <w:r>
              <w:t>0.76</w:t>
            </w:r>
          </w:p>
        </w:tc>
        <w:tc>
          <w:tcPr>
            <w:tcW w:w="2160" w:type="dxa"/>
          </w:tcPr>
          <w:p w:rsidR="00836E62" w:rsidRDefault="00000000">
            <w:r>
              <w:t>Reliable</w:t>
            </w:r>
          </w:p>
        </w:tc>
      </w:tr>
      <w:tr w:rsidR="00836E62">
        <w:tc>
          <w:tcPr>
            <w:tcW w:w="2160" w:type="dxa"/>
          </w:tcPr>
          <w:p w:rsidR="00836E62" w:rsidRDefault="00000000">
            <w:r>
              <w:t>Claim and Verification</w:t>
            </w:r>
          </w:p>
        </w:tc>
        <w:tc>
          <w:tcPr>
            <w:tcW w:w="2160" w:type="dxa"/>
          </w:tcPr>
          <w:p w:rsidR="00836E62" w:rsidRDefault="00000000">
            <w:r>
              <w:t>5</w:t>
            </w:r>
          </w:p>
        </w:tc>
        <w:tc>
          <w:tcPr>
            <w:tcW w:w="2160" w:type="dxa"/>
          </w:tcPr>
          <w:p w:rsidR="00836E62" w:rsidRDefault="00000000">
            <w:r>
              <w:t>0.81</w:t>
            </w:r>
          </w:p>
        </w:tc>
        <w:tc>
          <w:tcPr>
            <w:tcW w:w="2160" w:type="dxa"/>
          </w:tcPr>
          <w:p w:rsidR="00836E62" w:rsidRDefault="00000000">
            <w:r>
              <w:t>Reliable</w:t>
            </w:r>
          </w:p>
        </w:tc>
      </w:tr>
      <w:tr w:rsidR="00836E62">
        <w:tc>
          <w:tcPr>
            <w:tcW w:w="2160" w:type="dxa"/>
          </w:tcPr>
          <w:p w:rsidR="00836E62" w:rsidRDefault="00000000">
            <w:r>
              <w:t>System Performance</w:t>
            </w:r>
          </w:p>
        </w:tc>
        <w:tc>
          <w:tcPr>
            <w:tcW w:w="2160" w:type="dxa"/>
          </w:tcPr>
          <w:p w:rsidR="00836E62" w:rsidRDefault="00000000">
            <w:r>
              <w:t>5</w:t>
            </w:r>
          </w:p>
        </w:tc>
        <w:tc>
          <w:tcPr>
            <w:tcW w:w="2160" w:type="dxa"/>
          </w:tcPr>
          <w:p w:rsidR="00836E62" w:rsidRDefault="00000000">
            <w:r>
              <w:t>0.86</w:t>
            </w:r>
          </w:p>
        </w:tc>
        <w:tc>
          <w:tcPr>
            <w:tcW w:w="2160" w:type="dxa"/>
          </w:tcPr>
          <w:p w:rsidR="00836E62" w:rsidRDefault="00000000">
            <w:r>
              <w:t>Highly Reliable</w:t>
            </w:r>
          </w:p>
        </w:tc>
      </w:tr>
      <w:tr w:rsidR="00836E62">
        <w:tc>
          <w:tcPr>
            <w:tcW w:w="2160" w:type="dxa"/>
          </w:tcPr>
          <w:p w:rsidR="00836E62" w:rsidRDefault="00000000">
            <w:r>
              <w:t>Overall Questionnaire</w:t>
            </w:r>
          </w:p>
        </w:tc>
        <w:tc>
          <w:tcPr>
            <w:tcW w:w="2160" w:type="dxa"/>
          </w:tcPr>
          <w:p w:rsidR="00836E62" w:rsidRDefault="00000000">
            <w:r>
              <w:t>20</w:t>
            </w:r>
          </w:p>
        </w:tc>
        <w:tc>
          <w:tcPr>
            <w:tcW w:w="2160" w:type="dxa"/>
          </w:tcPr>
          <w:p w:rsidR="00836E62" w:rsidRDefault="00000000">
            <w:r>
              <w:t>≥ 0.70</w:t>
            </w:r>
          </w:p>
        </w:tc>
        <w:tc>
          <w:tcPr>
            <w:tcW w:w="2160" w:type="dxa"/>
          </w:tcPr>
          <w:p w:rsidR="00836E62" w:rsidRDefault="00000000">
            <w:r>
              <w:t>Acceptable Reliability</w:t>
            </w:r>
          </w:p>
        </w:tc>
      </w:tr>
    </w:tbl>
    <w:p w:rsidR="00836E62" w:rsidRDefault="00000000">
      <w:r>
        <w:t>Table 3 Reliability Test Results (Cronbach's Alpha)</w:t>
      </w:r>
    </w:p>
    <w:p w:rsidR="00836E62" w:rsidRDefault="00000000">
      <w:pPr>
        <w:spacing w:after="120" w:line="360" w:lineRule="auto"/>
      </w:pPr>
      <w:r>
        <w:t>Conclusion of Validity and Reliability: By ensuring both validity and reliability, the researcher increased confidence in the accuracy of the data collected and the trustworthiness of the research findings. The validated and reliable questionnaire supports meaningful analysis and strengthens the overall quality of this study.</w:t>
      </w:r>
    </w:p>
    <w:p w:rsidR="00836E62" w:rsidRDefault="00000000">
      <w:r>
        <w:br w:type="page"/>
      </w:r>
    </w:p>
    <w:p w:rsidR="00836E62" w:rsidRDefault="00000000">
      <w:pPr>
        <w:pStyle w:val="Heading1"/>
      </w:pPr>
      <w:r>
        <w:rPr>
          <w:rFonts w:ascii="Times New Roman" w:hAnsi="Times New Roman"/>
        </w:rPr>
        <w:lastRenderedPageBreak/>
        <w:t>CHAPTER 4 DATA ANALYSIS</w:t>
      </w:r>
    </w:p>
    <w:p w:rsidR="00836E62" w:rsidRDefault="00000000" w:rsidP="007D75C3">
      <w:pPr>
        <w:spacing w:after="120" w:line="360" w:lineRule="auto"/>
        <w:jc w:val="both"/>
      </w:pPr>
      <w:r>
        <w:t>This chapter presents the analysis of data collected from questionnaires, interviews, and observations conducted at BELTEI International University (BIU). A total of 230 valid responses were obtained through a structured Google Form distributed between January and June 2026, supplemented by semi-structured interviews with front-desk and security staff, direct observation of intake procedures at the student center, and document review of informal Telegram and Facebook lost-item posts. The analysis focuses on identifying the strengths and weaknesses of the current lost-and-found management practices and proposes suitable solutions to address the identified weaknesses through the Digital Lost &amp; Found System (DLFS). Findings are organized into three sections: strengths (Section 4.1), weaknesses (Section 4.2), and proposed solutions (Section 4.3). Research hypotheses derived from this analysis are stated at the end of the chapter for statistical testing in Chapter 5.</w:t>
      </w:r>
    </w:p>
    <w:p w:rsidR="00836E62" w:rsidRDefault="00000000">
      <w:pPr>
        <w:pStyle w:val="Heading2"/>
      </w:pPr>
      <w:r>
        <w:rPr>
          <w:rFonts w:ascii="Times New Roman" w:hAnsi="Times New Roman"/>
        </w:rPr>
        <w:t>4.1 Analysis of the Strengths</w:t>
      </w:r>
    </w:p>
    <w:p w:rsidR="00836E62" w:rsidRDefault="00000000" w:rsidP="007D75C3">
      <w:pPr>
        <w:spacing w:after="120" w:line="360" w:lineRule="auto"/>
        <w:jc w:val="both"/>
      </w:pPr>
      <w:r>
        <w:t>The analysis of 230 survey responses reveals that current lost-and-found practices at BIU possess genuine strengths that should be preserved when implementing DLFS. Although recovery rates remain low overall, staff support, peer communication, partial record keeping, and strong user readiness for digital reporting provide a foundation for campus-wide adoption. The three subsections below examine these strengths with supporting survey percentages, interview evidence, and interpretation tables.</w:t>
      </w:r>
    </w:p>
    <w:p w:rsidR="00836E62" w:rsidRDefault="00000000">
      <w:pPr>
        <w:pStyle w:val="Heading3"/>
      </w:pPr>
      <w:r>
        <w:rPr>
          <w:rFonts w:ascii="Times New Roman" w:hAnsi="Times New Roman"/>
        </w:rPr>
        <w:t>4.1.1 Effectiveness of the Current Lost and Found Practices</w:t>
      </w:r>
    </w:p>
    <w:p w:rsidR="00836E62" w:rsidRDefault="00000000" w:rsidP="007D75C3">
      <w:pPr>
        <w:spacing w:after="120" w:line="360" w:lineRule="auto"/>
        <w:jc w:val="both"/>
      </w:pPr>
      <w:r>
        <w:t>The survey results indicate that the current lost-and-found practices demonstrate a basic level of effectiveness. Among 230 respondents, 22.6% (52) used the security office as their primary channel for searching or reporting a lost item (Question 7), and front-desk staff interviews confirm that personnel remain approachable and willing to help students who arrive in person. When a student visits the security desk, staff typically listen to the description, check the handwritten register, and compare the report against items currently held at the office. In some cases, informal Telegram or Facebook posts have successfully reunited students with belongings within a few hours, particularly for high-visibility items such as mobile phones and student ID cards.</w:t>
      </w:r>
    </w:p>
    <w:p w:rsidR="00836E62" w:rsidRDefault="00000000" w:rsidP="007D75C3">
      <w:pPr>
        <w:spacing w:after="120" w:line="360" w:lineRule="auto"/>
        <w:jc w:val="both"/>
      </w:pPr>
      <w:r>
        <w:lastRenderedPageBreak/>
        <w:t>Although only 34.8% (80) of respondents successfully recovered their lost item (Question 8), this partial success reflects existing human support rather than systematic digital processes. The remaining 65.2% (150) who did not recover their item reported checking multiple channels without finding a match—evidence that individual staff effort alone cannot compensate for the absence of a centralized searchable database. Staff maintain handwritten logs and attempt to match descriptions against items held at the desk, which meets basic operational needs for walk-in visitors during office hours.</w:t>
      </w:r>
    </w:p>
    <w:p w:rsidR="00836E62" w:rsidRDefault="00000000" w:rsidP="007D75C3">
      <w:pPr>
        <w:spacing w:after="120" w:line="360" w:lineRule="auto"/>
        <w:jc w:val="both"/>
      </w:pPr>
      <w:r>
        <w:t>Question 4 further confirms the scale of the problem that staff must handle manually: 91.3% of respondents experienced at least one lost-item incident in the past year, including 38.7% (89) who lost items two to three times and 26.5% (60) who lost items more than three times. Question 6 shows that the most commonly lost items—documents or ID cards (21.7%), electronics (18.3%), clothing (17.4%), and keys (14.3%)—require careful description matching, which staff attempt through verbal inquiry and paper records. This human-centered approach is a genuine strength because it provides immediate reassurance, but it cannot serve the 68.7% of respondents aged 18–22 who primarily use smartphones and expect 24-hour digital access.</w:t>
      </w:r>
    </w:p>
    <w:p w:rsidR="00836E62" w:rsidRDefault="00000000" w:rsidP="007D75C3">
      <w:pPr>
        <w:spacing w:after="120" w:line="360" w:lineRule="auto"/>
        <w:jc w:val="both"/>
      </w:pPr>
      <w:r>
        <w:t>Interview data from 18 security and front-desk staff respondents (7.8% of the sample, Question 1) revealed that personnel take pride in returning items to owners and follow informal verification steps before release. However, they also reported difficulty when the same item is posted on social media by one student while another student inquires at the desk with a different description. DLFS is designed to preserve the accountability role of staff through the admin claims review panel while extending reach through a searchable online platform accessible from web and mobile.</w:t>
      </w:r>
    </w:p>
    <w:p w:rsidR="00836E62" w:rsidRDefault="00000000">
      <w:pPr>
        <w:spacing w:after="120" w:line="360" w:lineRule="auto"/>
      </w:pPr>
      <w:r>
        <w:t xml:space="preserve">Table 4.1.1 </w:t>
      </w:r>
      <w:r w:rsidRPr="007D75C3">
        <w:rPr>
          <w:b/>
          <w:bCs/>
        </w:rPr>
        <w:t>Effectiveness of Current Lost and Found Practices</w:t>
      </w:r>
    </w:p>
    <w:tbl>
      <w:tblPr>
        <w:tblStyle w:val="TableGrid"/>
        <w:tblW w:w="0" w:type="auto"/>
        <w:tblLook w:val="04A0" w:firstRow="1" w:lastRow="0" w:firstColumn="1" w:lastColumn="0" w:noHBand="0" w:noVBand="1"/>
      </w:tblPr>
      <w:tblGrid>
        <w:gridCol w:w="2880"/>
        <w:gridCol w:w="2880"/>
        <w:gridCol w:w="2880"/>
      </w:tblGrid>
      <w:tr w:rsidR="00836E62">
        <w:tc>
          <w:tcPr>
            <w:tcW w:w="2880" w:type="dxa"/>
          </w:tcPr>
          <w:p w:rsidR="00836E62" w:rsidRDefault="00000000">
            <w:r>
              <w:t>Aspect Evaluated</w:t>
            </w:r>
          </w:p>
        </w:tc>
        <w:tc>
          <w:tcPr>
            <w:tcW w:w="2880" w:type="dxa"/>
          </w:tcPr>
          <w:p w:rsidR="00836E62" w:rsidRDefault="00000000">
            <w:r>
              <w:t>Survey Result</w:t>
            </w:r>
          </w:p>
        </w:tc>
        <w:tc>
          <w:tcPr>
            <w:tcW w:w="2880" w:type="dxa"/>
          </w:tcPr>
          <w:p w:rsidR="00836E62" w:rsidRDefault="00000000">
            <w:r>
              <w:t>Interpretation</w:t>
            </w:r>
          </w:p>
        </w:tc>
      </w:tr>
      <w:tr w:rsidR="00836E62">
        <w:tc>
          <w:tcPr>
            <w:tcW w:w="2880" w:type="dxa"/>
          </w:tcPr>
          <w:p w:rsidR="00836E62" w:rsidRDefault="00000000">
            <w:r>
              <w:t>Overall recovery rate</w:t>
            </w:r>
          </w:p>
        </w:tc>
        <w:tc>
          <w:tcPr>
            <w:tcW w:w="2880" w:type="dxa"/>
          </w:tcPr>
          <w:p w:rsidR="00836E62" w:rsidRDefault="00000000">
            <w:r>
              <w:t>34.8% recovered (Q8); 65.2% failed</w:t>
            </w:r>
          </w:p>
        </w:tc>
        <w:tc>
          <w:tcPr>
            <w:tcW w:w="2880" w:type="dxa"/>
          </w:tcPr>
          <w:p w:rsidR="00836E62" w:rsidRDefault="00000000">
            <w:r>
              <w:t>Basic support exists but recovery rate is critically low</w:t>
            </w:r>
          </w:p>
        </w:tc>
      </w:tr>
      <w:tr w:rsidR="00836E62">
        <w:tc>
          <w:tcPr>
            <w:tcW w:w="2880" w:type="dxa"/>
          </w:tcPr>
          <w:p w:rsidR="00836E62" w:rsidRDefault="00000000">
            <w:r>
              <w:t>Staff willingness to help</w:t>
            </w:r>
          </w:p>
        </w:tc>
        <w:tc>
          <w:tcPr>
            <w:tcW w:w="2880" w:type="dxa"/>
          </w:tcPr>
          <w:p w:rsidR="00836E62" w:rsidRDefault="00000000">
            <w:r>
              <w:t>22.6% use security office (Q7); interviews confirm support</w:t>
            </w:r>
          </w:p>
        </w:tc>
        <w:tc>
          <w:tcPr>
            <w:tcW w:w="2880" w:type="dxa"/>
          </w:tcPr>
          <w:p w:rsidR="00836E62" w:rsidRDefault="00000000">
            <w:r>
              <w:t>Front-desk is a trusted formal channel</w:t>
            </w:r>
          </w:p>
        </w:tc>
      </w:tr>
      <w:tr w:rsidR="00836E62">
        <w:tc>
          <w:tcPr>
            <w:tcW w:w="2880" w:type="dxa"/>
          </w:tcPr>
          <w:p w:rsidR="00836E62" w:rsidRDefault="00000000">
            <w:r>
              <w:t>Informal channel success</w:t>
            </w:r>
          </w:p>
        </w:tc>
        <w:tc>
          <w:tcPr>
            <w:tcW w:w="2880" w:type="dxa"/>
          </w:tcPr>
          <w:p w:rsidR="00836E62" w:rsidRDefault="00000000">
            <w:r>
              <w:t>47.4% use social media (Q7)</w:t>
            </w:r>
          </w:p>
        </w:tc>
        <w:tc>
          <w:tcPr>
            <w:tcW w:w="2880" w:type="dxa"/>
          </w:tcPr>
          <w:p w:rsidR="00836E62" w:rsidRDefault="00000000">
            <w:r>
              <w:t>Works for visible cases but is unstructured</w:t>
            </w:r>
          </w:p>
        </w:tc>
      </w:tr>
      <w:tr w:rsidR="00836E62">
        <w:tc>
          <w:tcPr>
            <w:tcW w:w="2880" w:type="dxa"/>
          </w:tcPr>
          <w:p w:rsidR="00836E62" w:rsidRDefault="00000000">
            <w:r>
              <w:lastRenderedPageBreak/>
              <w:t>Lost-item frequency</w:t>
            </w:r>
          </w:p>
        </w:tc>
        <w:tc>
          <w:tcPr>
            <w:tcW w:w="2880" w:type="dxa"/>
          </w:tcPr>
          <w:p w:rsidR="00836E62" w:rsidRDefault="00000000">
            <w:r>
              <w:t>91.3% lost ≥1 item in past year (Q4)</w:t>
            </w:r>
          </w:p>
        </w:tc>
        <w:tc>
          <w:tcPr>
            <w:tcW w:w="2880" w:type="dxa"/>
          </w:tcPr>
          <w:p w:rsidR="00836E62" w:rsidRDefault="00000000">
            <w:r>
              <w:t>High demand exceeds manual capacity</w:t>
            </w:r>
          </w:p>
        </w:tc>
      </w:tr>
      <w:tr w:rsidR="00836E62">
        <w:tc>
          <w:tcPr>
            <w:tcW w:w="2880" w:type="dxa"/>
          </w:tcPr>
          <w:p w:rsidR="00836E62" w:rsidRDefault="00000000">
            <w:r>
              <w:t>Record keeping</w:t>
            </w:r>
          </w:p>
        </w:tc>
        <w:tc>
          <w:tcPr>
            <w:tcW w:w="2880" w:type="dxa"/>
          </w:tcPr>
          <w:p w:rsidR="00836E62" w:rsidRDefault="00000000">
            <w:r>
              <w:t>Partial handwritten logs observed</w:t>
            </w:r>
          </w:p>
        </w:tc>
        <w:tc>
          <w:tcPr>
            <w:tcW w:w="2880" w:type="dxa"/>
          </w:tcPr>
          <w:p w:rsidR="00836E62" w:rsidRDefault="00000000">
            <w:r>
              <w:t>Some accountability but not searchable</w:t>
            </w:r>
          </w:p>
        </w:tc>
      </w:tr>
    </w:tbl>
    <w:p w:rsidR="00836E62" w:rsidRDefault="00000000">
      <w:pPr>
        <w:spacing w:after="120" w:line="360" w:lineRule="auto"/>
      </w:pPr>
      <w:r>
        <w:t>Table 4. Effectiveness of Current Lost and Found Practices</w:t>
      </w:r>
    </w:p>
    <w:p w:rsidR="00836E62" w:rsidRDefault="00000000">
      <w:pPr>
        <w:spacing w:after="120" w:line="360" w:lineRule="auto"/>
      </w:pPr>
      <w:r>
        <w:t>The ability of staff to assist students in person reflects BIU's commitment to campus service and interpersonal support. However, manual methods limit scalability, prevent remote access outside office hours, and cannot produce the searchable metadata that 81.3% of respondents demand in Question 13. DLFS complements rather than replaces front-desk staff by giving them a digital register linked to the same PostgreSQL database used by students on web and mobile.</w:t>
      </w:r>
    </w:p>
    <w:p w:rsidR="00836E62" w:rsidRDefault="00000000">
      <w:pPr>
        <w:pStyle w:val="Heading3"/>
      </w:pPr>
      <w:r>
        <w:rPr>
          <w:rFonts w:ascii="Times New Roman" w:hAnsi="Times New Roman"/>
        </w:rPr>
        <w:t>4.1.2 Communication and Awareness Initiatives</w:t>
      </w:r>
    </w:p>
    <w:p w:rsidR="00836E62" w:rsidRDefault="00000000">
      <w:pPr>
        <w:spacing w:after="120" w:line="360" w:lineRule="auto"/>
      </w:pPr>
      <w:r>
        <w:t>Another major strength identified is the active communication culture among BIU students and staff. Findings show that 47.4% (109) of respondents used social media as their primary search or report method, while 13.0% (30) relied on friends or classmates and 22.6% (52) used the security office (Question 7). Campus Telegram groups, faculty Facebook pages, and class chat channels spread lost-item alerts within minutes of an incident, reaching audiences that physical notice boards cannot match. Staff also display printed notices at the student center and front desk for items held in custody.</w:t>
      </w:r>
    </w:p>
    <w:p w:rsidR="00836E62" w:rsidRDefault="00000000">
      <w:pPr>
        <w:spacing w:after="120" w:line="360" w:lineRule="auto"/>
      </w:pPr>
      <w:r>
        <w:t>This communication energy is particularly strong among the 64.3% (148) student respondents and across multiple faculties: Information Technology and Science (46.1%), Business and Economics (19.6%), Education (10.9%), Law and Social Sciences (9.1%), and Engineering (7.8%) (Question 5). When a student posts a clear photo of a found wallet or ID card, peers frequently share the post across groups, accelerating visibility. In successful cases observed during the study, recovery occurred within the same day because the item was recognizable and the post reached the owner's classmates directly.</w:t>
      </w:r>
    </w:p>
    <w:p w:rsidR="00836E62" w:rsidRDefault="00000000">
      <w:pPr>
        <w:spacing w:after="120" w:line="360" w:lineRule="auto"/>
      </w:pPr>
      <w:r>
        <w:t xml:space="preserve">Question 11 provides the strongest evidence of readiness for digital transformation: 84.8% (195) of respondents answered Yes when asked whether they would use a digital platform to report found items, with only 11.3% (26) answering No and 3.9% (9) answering Maybe. Question 9 shows that 62.2% rated a Digital Lost &amp; Found platform 4 </w:t>
      </w:r>
      <w:r>
        <w:lastRenderedPageBreak/>
        <w:t>or 5 on a usefulness scale (mean 3.67 out of 5), indicating that users already perceive value in centralized reporting even before full campus deployment.</w:t>
      </w:r>
    </w:p>
    <w:p w:rsidR="00836E62" w:rsidRDefault="00000000">
      <w:pPr>
        <w:spacing w:after="120" w:line="360" w:lineRule="auto"/>
      </w:pPr>
      <w:r>
        <w:t>Question 15 ranks the features users expect from such a platform: Photo Upload (60.9%, 140 respondents), Keyword Search (57.4%), Claim Verification (57.0%), Location Filtering (55.2%), and Real-time Notifications (53.0%). These preferences confirm that BIU users want to channel existing communication habits into a structured system rather than abandon digital sharing altogether. DLFS home page and browse filters were designed directly from these rankings.</w:t>
      </w:r>
    </w:p>
    <w:p w:rsidR="00836E62" w:rsidRDefault="00000000">
      <w:pPr>
        <w:spacing w:after="120" w:line="360" w:lineRule="auto"/>
      </w:pPr>
      <w:r>
        <w:t>Table 4.1.2 Communication and Awareness Initiatives</w:t>
      </w:r>
    </w:p>
    <w:tbl>
      <w:tblPr>
        <w:tblStyle w:val="TableGrid"/>
        <w:tblW w:w="0" w:type="auto"/>
        <w:tblLook w:val="04A0" w:firstRow="1" w:lastRow="0" w:firstColumn="1" w:lastColumn="0" w:noHBand="0" w:noVBand="1"/>
      </w:tblPr>
      <w:tblGrid>
        <w:gridCol w:w="2880"/>
        <w:gridCol w:w="2880"/>
        <w:gridCol w:w="2880"/>
      </w:tblGrid>
      <w:tr w:rsidR="00836E62">
        <w:tc>
          <w:tcPr>
            <w:tcW w:w="2880" w:type="dxa"/>
          </w:tcPr>
          <w:p w:rsidR="00836E62" w:rsidRDefault="00000000">
            <w:r>
              <w:t>Indicator</w:t>
            </w:r>
          </w:p>
        </w:tc>
        <w:tc>
          <w:tcPr>
            <w:tcW w:w="2880" w:type="dxa"/>
          </w:tcPr>
          <w:p w:rsidR="00836E62" w:rsidRDefault="00000000">
            <w:r>
              <w:t>Percentage</w:t>
            </w:r>
          </w:p>
        </w:tc>
        <w:tc>
          <w:tcPr>
            <w:tcW w:w="2880" w:type="dxa"/>
          </w:tcPr>
          <w:p w:rsidR="00836E62" w:rsidRDefault="00000000">
            <w:r>
              <w:t>Interpretation</w:t>
            </w:r>
          </w:p>
        </w:tc>
      </w:tr>
      <w:tr w:rsidR="00836E62">
        <w:tc>
          <w:tcPr>
            <w:tcW w:w="2880" w:type="dxa"/>
          </w:tcPr>
          <w:p w:rsidR="00836E62" w:rsidRDefault="00000000">
            <w:r>
              <w:t>Use of social media (Q7)</w:t>
            </w:r>
          </w:p>
        </w:tc>
        <w:tc>
          <w:tcPr>
            <w:tcW w:w="2880" w:type="dxa"/>
          </w:tcPr>
          <w:p w:rsidR="00836E62" w:rsidRDefault="00000000">
            <w:r>
              <w:t>47.4%</w:t>
            </w:r>
          </w:p>
        </w:tc>
        <w:tc>
          <w:tcPr>
            <w:tcW w:w="2880" w:type="dxa"/>
          </w:tcPr>
          <w:p w:rsidR="00836E62" w:rsidRDefault="00000000">
            <w:r>
              <w:t>Fast but unstructured communication</w:t>
            </w:r>
          </w:p>
        </w:tc>
      </w:tr>
      <w:tr w:rsidR="00836E62">
        <w:tc>
          <w:tcPr>
            <w:tcW w:w="2880" w:type="dxa"/>
          </w:tcPr>
          <w:p w:rsidR="00836E62" w:rsidRDefault="00000000">
            <w:r>
              <w:t>Use of security office (Q7)</w:t>
            </w:r>
          </w:p>
        </w:tc>
        <w:tc>
          <w:tcPr>
            <w:tcW w:w="2880" w:type="dxa"/>
          </w:tcPr>
          <w:p w:rsidR="00836E62" w:rsidRDefault="00000000">
            <w:r>
              <w:t>22.6%</w:t>
            </w:r>
          </w:p>
        </w:tc>
        <w:tc>
          <w:tcPr>
            <w:tcW w:w="2880" w:type="dxa"/>
          </w:tcPr>
          <w:p w:rsidR="00836E62" w:rsidRDefault="00000000">
            <w:r>
              <w:t>Formal channel for walk-in visitors</w:t>
            </w:r>
          </w:p>
        </w:tc>
      </w:tr>
      <w:tr w:rsidR="00836E62">
        <w:tc>
          <w:tcPr>
            <w:tcW w:w="2880" w:type="dxa"/>
          </w:tcPr>
          <w:p w:rsidR="00836E62" w:rsidRDefault="00000000">
            <w:r>
              <w:t>Peer-to-peer sharing (Q7)</w:t>
            </w:r>
          </w:p>
        </w:tc>
        <w:tc>
          <w:tcPr>
            <w:tcW w:w="2880" w:type="dxa"/>
          </w:tcPr>
          <w:p w:rsidR="00836E62" w:rsidRDefault="00000000">
            <w:r>
              <w:t>13.0%</w:t>
            </w:r>
          </w:p>
        </w:tc>
        <w:tc>
          <w:tcPr>
            <w:tcW w:w="2880" w:type="dxa"/>
          </w:tcPr>
          <w:p w:rsidR="00836E62" w:rsidRDefault="00000000">
            <w:r>
              <w:t>Community-driven but unreliable</w:t>
            </w:r>
          </w:p>
        </w:tc>
      </w:tr>
      <w:tr w:rsidR="00836E62">
        <w:tc>
          <w:tcPr>
            <w:tcW w:w="2880" w:type="dxa"/>
          </w:tcPr>
          <w:p w:rsidR="00836E62" w:rsidRDefault="00000000">
            <w:r>
              <w:t>Perceived platform usefulness (Q9)</w:t>
            </w:r>
          </w:p>
        </w:tc>
        <w:tc>
          <w:tcPr>
            <w:tcW w:w="2880" w:type="dxa"/>
          </w:tcPr>
          <w:p w:rsidR="00836E62" w:rsidRDefault="00000000">
            <w:r>
              <w:t>62.2% rated 4–5; mean 3.67/5</w:t>
            </w:r>
          </w:p>
        </w:tc>
        <w:tc>
          <w:tcPr>
            <w:tcW w:w="2880" w:type="dxa"/>
          </w:tcPr>
          <w:p w:rsidR="00836E62" w:rsidRDefault="00000000">
            <w:r>
              <w:t>Users expect digital tools to help</w:t>
            </w:r>
          </w:p>
        </w:tc>
      </w:tr>
      <w:tr w:rsidR="00836E62">
        <w:tc>
          <w:tcPr>
            <w:tcW w:w="2880" w:type="dxa"/>
          </w:tcPr>
          <w:p w:rsidR="00836E62" w:rsidRDefault="00000000">
            <w:r>
              <w:t>Willingness to report found items (Q11)</w:t>
            </w:r>
          </w:p>
        </w:tc>
        <w:tc>
          <w:tcPr>
            <w:tcW w:w="2880" w:type="dxa"/>
          </w:tcPr>
          <w:p w:rsidR="00836E62" w:rsidRDefault="00000000">
            <w:r>
              <w:t>84.8%</w:t>
            </w:r>
          </w:p>
        </w:tc>
        <w:tc>
          <w:tcPr>
            <w:tcW w:w="2880" w:type="dxa"/>
          </w:tcPr>
          <w:p w:rsidR="00836E62" w:rsidRDefault="00000000">
            <w:r>
              <w:t>High readiness for DLFS adoption</w:t>
            </w:r>
          </w:p>
        </w:tc>
      </w:tr>
    </w:tbl>
    <w:p w:rsidR="00836E62" w:rsidRDefault="00000000">
      <w:pPr>
        <w:spacing w:after="120" w:line="360" w:lineRule="auto"/>
      </w:pPr>
      <w:r>
        <w:t>Table 5. Communication and Awareness Initiatives</w:t>
      </w:r>
    </w:p>
    <w:p w:rsidR="00836E62" w:rsidRDefault="00000000">
      <w:pPr>
        <w:spacing w:after="120" w:line="360" w:lineRule="auto"/>
      </w:pPr>
      <w:r>
        <w:t>This demonstrates that BIU users actively share lost-and-found information and are prepared to adopt a digital platform when it is promoted during orientation, faculty announcements, and security office referrals. The communication strength of social media should be redirected into DLFS listings that retain photo visibility while adding category, building, and date metadata missing from informal posts.</w:t>
      </w:r>
    </w:p>
    <w:p w:rsidR="00836E62" w:rsidRDefault="00000000">
      <w:pPr>
        <w:pStyle w:val="Heading3"/>
      </w:pPr>
      <w:r>
        <w:rPr>
          <w:rFonts w:ascii="Times New Roman" w:hAnsi="Times New Roman"/>
        </w:rPr>
        <w:t>4.1.3 Monitoring and Reporting Practices</w:t>
      </w:r>
    </w:p>
    <w:p w:rsidR="00836E62" w:rsidRDefault="00000000">
      <w:pPr>
        <w:spacing w:after="120" w:line="360" w:lineRule="auto"/>
      </w:pPr>
      <w:r>
        <w:t>The organization also demonstrates partial strength in monitoring through structured reporting at the security office. Observations during the study period noted that staff maintain a paper register recording date received, item description, finder name, approximate location, and disposition (held at desk, submitted to admin, or left where found). End-of-week summaries are compiled for internal review, providing a basic audit trail for high-value items.</w:t>
      </w:r>
    </w:p>
    <w:p w:rsidR="00836E62" w:rsidRDefault="00000000">
      <w:pPr>
        <w:spacing w:after="120" w:line="360" w:lineRule="auto"/>
      </w:pPr>
      <w:r>
        <w:lastRenderedPageBreak/>
        <w:t>Question 6 item-type data aligns with what staff most frequently handle: documents or ID cards (21.7%, 50 respondents), electronics (18.3%), clothing (17.4%), bags (14.8%), and keys or access cards (14.3%). These categories map directly to the ItemCategory enum in the DLFS database schema (DOCUMENTS, ELECTRONICS, CLOTHING, BAGS, KEYS, and others), confirming that standardized classification reflects real campus loss patterns. Staff reported that ID cards and keys are the easiest to return when descriptions match because they are uniquely identifiable.</w:t>
      </w:r>
    </w:p>
    <w:p w:rsidR="00836E62" w:rsidRDefault="00000000">
      <w:pPr>
        <w:spacing w:after="120" w:line="360" w:lineRule="auto"/>
      </w:pPr>
      <w:r>
        <w:t>However, survey data shows that end users lack transparent access to case status. Question 14 indicates that 79.6% (183) expect a digital claim workflow with proof submission, staff review, and notification—confirming that internal monitoring exists but is not visible to students who report or search for items. Question 12 shows 77.8% (179) believe photo upload would help verification, yet paper logs rarely include images. Question 13 shows 81.3% (187) want searchable online listings, which paper registers cannot provide.</w:t>
      </w:r>
    </w:p>
    <w:p w:rsidR="00836E62" w:rsidRDefault="00000000">
      <w:pPr>
        <w:spacing w:after="120" w:line="360" w:lineRule="auto"/>
      </w:pPr>
      <w:r>
        <w:t>Administrative staff (9.1%, 21 respondents) and academic staff (18.7%, 43) in the sample also noted during interviews that they cannot verify whether a student has already reported an item unless they physically visit the security desk. This information asymmetry creates duplicate reports and wasted effort. DLFS dashboards for students and admins close this gap by showing open listings, pending claims, and resolution history in one interface.</w:t>
      </w:r>
    </w:p>
    <w:p w:rsidR="00836E62" w:rsidRDefault="00000000">
      <w:pPr>
        <w:spacing w:after="120" w:line="360" w:lineRule="auto"/>
      </w:pPr>
      <w:r>
        <w:t>Table 4.1.3 Monitoring and Reporting Practices</w:t>
      </w:r>
    </w:p>
    <w:tbl>
      <w:tblPr>
        <w:tblStyle w:val="TableGrid"/>
        <w:tblW w:w="0" w:type="auto"/>
        <w:tblLook w:val="04A0" w:firstRow="1" w:lastRow="0" w:firstColumn="1" w:lastColumn="0" w:noHBand="0" w:noVBand="1"/>
      </w:tblPr>
      <w:tblGrid>
        <w:gridCol w:w="2880"/>
        <w:gridCol w:w="2880"/>
        <w:gridCol w:w="2880"/>
      </w:tblGrid>
      <w:tr w:rsidR="00836E62">
        <w:tc>
          <w:tcPr>
            <w:tcW w:w="2880" w:type="dxa"/>
          </w:tcPr>
          <w:p w:rsidR="00836E62" w:rsidRDefault="00000000">
            <w:r>
              <w:t>Monitoring Practice</w:t>
            </w:r>
          </w:p>
        </w:tc>
        <w:tc>
          <w:tcPr>
            <w:tcW w:w="2880" w:type="dxa"/>
          </w:tcPr>
          <w:p w:rsidR="00836E62" w:rsidRDefault="00000000">
            <w:r>
              <w:t>Evidence</w:t>
            </w:r>
          </w:p>
        </w:tc>
        <w:tc>
          <w:tcPr>
            <w:tcW w:w="2880" w:type="dxa"/>
          </w:tcPr>
          <w:p w:rsidR="00836E62" w:rsidRDefault="00000000">
            <w:r>
              <w:t>Interpretation</w:t>
            </w:r>
          </w:p>
        </w:tc>
      </w:tr>
      <w:tr w:rsidR="00836E62">
        <w:tc>
          <w:tcPr>
            <w:tcW w:w="2880" w:type="dxa"/>
          </w:tcPr>
          <w:p w:rsidR="00836E62" w:rsidRDefault="00000000">
            <w:r>
              <w:t>Handwritten intake logs</w:t>
            </w:r>
          </w:p>
        </w:tc>
        <w:tc>
          <w:tcPr>
            <w:tcW w:w="2880" w:type="dxa"/>
          </w:tcPr>
          <w:p w:rsidR="00836E62" w:rsidRDefault="00000000">
            <w:r>
              <w:t>Observed at security office</w:t>
            </w:r>
          </w:p>
        </w:tc>
        <w:tc>
          <w:tcPr>
            <w:tcW w:w="2880" w:type="dxa"/>
          </w:tcPr>
          <w:p w:rsidR="00836E62" w:rsidRDefault="00000000">
            <w:r>
              <w:t>Basic record keeping for found items</w:t>
            </w:r>
          </w:p>
        </w:tc>
      </w:tr>
      <w:tr w:rsidR="00836E62">
        <w:tc>
          <w:tcPr>
            <w:tcW w:w="2880" w:type="dxa"/>
          </w:tcPr>
          <w:p w:rsidR="00836E62" w:rsidRDefault="00000000">
            <w:r>
              <w:t>End-of-week staff summaries</w:t>
            </w:r>
          </w:p>
        </w:tc>
        <w:tc>
          <w:tcPr>
            <w:tcW w:w="2880" w:type="dxa"/>
          </w:tcPr>
          <w:p w:rsidR="00836E62" w:rsidRDefault="00000000">
            <w:r>
              <w:t>Reported in interviews</w:t>
            </w:r>
          </w:p>
        </w:tc>
        <w:tc>
          <w:tcPr>
            <w:tcW w:w="2880" w:type="dxa"/>
          </w:tcPr>
          <w:p w:rsidR="00836E62" w:rsidRDefault="00000000">
            <w:r>
              <w:t>Internal review only; not student-facing</w:t>
            </w:r>
          </w:p>
        </w:tc>
      </w:tr>
      <w:tr w:rsidR="00836E62">
        <w:tc>
          <w:tcPr>
            <w:tcW w:w="2880" w:type="dxa"/>
          </w:tcPr>
          <w:p w:rsidR="00836E62" w:rsidRDefault="00000000">
            <w:r>
              <w:t>Informal social media posts</w:t>
            </w:r>
          </w:p>
        </w:tc>
        <w:tc>
          <w:tcPr>
            <w:tcW w:w="2880" w:type="dxa"/>
          </w:tcPr>
          <w:p w:rsidR="00836E62" w:rsidRDefault="00000000">
            <w:r>
              <w:t>47.4% primary channel (Q7)</w:t>
            </w:r>
          </w:p>
        </w:tc>
        <w:tc>
          <w:tcPr>
            <w:tcW w:w="2880" w:type="dxa"/>
          </w:tcPr>
          <w:p w:rsidR="00836E62" w:rsidRDefault="00000000">
            <w:r>
              <w:t>No centralized status tracking</w:t>
            </w:r>
          </w:p>
        </w:tc>
      </w:tr>
      <w:tr w:rsidR="00836E62">
        <w:tc>
          <w:tcPr>
            <w:tcW w:w="2880" w:type="dxa"/>
          </w:tcPr>
          <w:p w:rsidR="00836E62" w:rsidRDefault="00000000">
            <w:r>
              <w:t>Photo evidence in records</w:t>
            </w:r>
          </w:p>
        </w:tc>
        <w:tc>
          <w:tcPr>
            <w:tcW w:w="2880" w:type="dxa"/>
          </w:tcPr>
          <w:p w:rsidR="00836E62" w:rsidRDefault="00000000">
            <w:r>
              <w:t>77.8% support upload (Q12)</w:t>
            </w:r>
          </w:p>
        </w:tc>
        <w:tc>
          <w:tcPr>
            <w:tcW w:w="2880" w:type="dxa"/>
          </w:tcPr>
          <w:p w:rsidR="00836E62" w:rsidRDefault="00000000">
            <w:r>
              <w:t>Current logs lack visual verification</w:t>
            </w:r>
          </w:p>
        </w:tc>
      </w:tr>
      <w:tr w:rsidR="00836E62">
        <w:tc>
          <w:tcPr>
            <w:tcW w:w="2880" w:type="dxa"/>
          </w:tcPr>
          <w:p w:rsidR="00836E62" w:rsidRDefault="00000000">
            <w:r>
              <w:t>Digital claim workflow demand</w:t>
            </w:r>
          </w:p>
        </w:tc>
        <w:tc>
          <w:tcPr>
            <w:tcW w:w="2880" w:type="dxa"/>
          </w:tcPr>
          <w:p w:rsidR="00836E62" w:rsidRDefault="00000000">
            <w:r>
              <w:t>79.6% support (Q14)</w:t>
            </w:r>
          </w:p>
        </w:tc>
        <w:tc>
          <w:tcPr>
            <w:tcW w:w="2880" w:type="dxa"/>
          </w:tcPr>
          <w:p w:rsidR="00836E62" w:rsidRDefault="00000000">
            <w:r>
              <w:t>Users expect trackable case status</w:t>
            </w:r>
          </w:p>
        </w:tc>
      </w:tr>
    </w:tbl>
    <w:p w:rsidR="00836E62" w:rsidRDefault="00000000">
      <w:pPr>
        <w:spacing w:after="120" w:line="360" w:lineRule="auto"/>
      </w:pPr>
      <w:r>
        <w:t>Table 6. Monitoring and Reporting Practices</w:t>
      </w:r>
    </w:p>
    <w:p w:rsidR="00836E62" w:rsidRDefault="00000000">
      <w:pPr>
        <w:spacing w:after="120" w:line="360" w:lineRule="auto"/>
      </w:pPr>
      <w:r>
        <w:lastRenderedPageBreak/>
        <w:t>Regular reporting at the front desk promotes partial accountability and demonstrates management awareness of lost-and-found volume. However, the absence of a searchable digital record prevents students from checking case progress independently, forces staff to answer repeated status inquiries, and eliminates the possibility of automated match suggestions when a new found listing resembles an existing lost report.</w:t>
      </w:r>
    </w:p>
    <w:p w:rsidR="00836E62" w:rsidRDefault="00000000">
      <w:pPr>
        <w:pStyle w:val="Heading2"/>
      </w:pPr>
      <w:r>
        <w:rPr>
          <w:rFonts w:ascii="Times New Roman" w:hAnsi="Times New Roman"/>
        </w:rPr>
        <w:t>4.2 Analysis of Weaknesses</w:t>
      </w:r>
    </w:p>
    <w:p w:rsidR="00836E62" w:rsidRDefault="00000000">
      <w:pPr>
        <w:spacing w:after="120" w:line="360" w:lineRule="auto"/>
      </w:pPr>
      <w:r>
        <w:t>Despite the strengths identified in Section 4.1, the data overwhelmingly indicates that current practices fail to meet user expectations for recovery speed, search accuracy, claim accountability, and privacy protection. Weaknesses are examined below in order of severity, beginning with manual and fragmented processes, followed by poor searchability, and finally delayed communication with weak claim verification. Each weakness is linked to specific survey questions and qualitative observations collected during the study period.</w:t>
      </w:r>
    </w:p>
    <w:p w:rsidR="00836E62" w:rsidRDefault="00000000">
      <w:pPr>
        <w:pStyle w:val="Heading3"/>
      </w:pPr>
      <w:r>
        <w:rPr>
          <w:rFonts w:ascii="Times New Roman" w:hAnsi="Times New Roman"/>
        </w:rPr>
        <w:t>4.2.1 Dependence on Manual and Fragmented Processes</w:t>
      </w:r>
    </w:p>
    <w:p w:rsidR="00836E62" w:rsidRDefault="00000000">
      <w:pPr>
        <w:spacing w:after="120" w:line="360" w:lineRule="auto"/>
      </w:pPr>
      <w:r>
        <w:t>Despite its strengths, the current system exhibits significant weaknesses, particularly its heavy reliance on manual and fragmented channels. Question 7 shows that 47.4% (109) of respondents used social media, 22.6% (52) the security office, 13.0% (30) friends or classmates, and 17.0% (39) took no action at all when searching or reporting a lost item. No single channel holds a complete and current inventory of lost and found items across campus.</w:t>
      </w:r>
    </w:p>
    <w:p w:rsidR="00836E62" w:rsidRDefault="00000000">
      <w:pPr>
        <w:spacing w:after="120" w:line="360" w:lineRule="auto"/>
      </w:pPr>
      <w:r>
        <w:t>Manual operations are time-consuming and require duplicate posting across group chats and paper logs, which reduces efficiency and increases administrative workload for the 18 security and front-desk staff in the sample. Interview findings complement this result: staff reported that the same item is sometimes posted simultaneously on Telegram and recorded in the paper log with slightly different descriptions, creating conflicting records. When a student takes no action (17.0%), the item never enters any searchable record, eliminating any chance of automated matching or admin review.</w:t>
      </w:r>
    </w:p>
    <w:p w:rsidR="00836E62" w:rsidRDefault="00000000">
      <w:pPr>
        <w:spacing w:after="120" w:line="360" w:lineRule="auto"/>
      </w:pPr>
      <w:r>
        <w:t xml:space="preserve">Question 4 confirms that 91.3% of respondents experienced at least one lost-item incident in the past year—38.7% two to three times, 26.5% more than three times, 26.1% once—yet fragmented processes cannot scale to meet this volume. Students in the IT faculty </w:t>
      </w:r>
      <w:r>
        <w:lastRenderedPageBreak/>
        <w:t>(46.1% of respondents) frequently lose electronics and access cards that require fast reporting, but manual channels introduce delays of hours or days before information reaches the right audience.</w:t>
      </w:r>
    </w:p>
    <w:p w:rsidR="00836E62" w:rsidRDefault="00000000">
      <w:pPr>
        <w:spacing w:after="120" w:line="360" w:lineRule="auto"/>
      </w:pPr>
      <w:r>
        <w:t>This dependence limits scalability and makes it difficult for the organization to respond quickly when item volume spikes at the start of semesters or during exam periods. Without a centralized Digital Lost &amp; Found System, BIU cannot guarantee that a report made on social media is also visible to a student who checks only the security desk, or vice versa. DLFS addresses fragmentation by providing one authoritative listing repository accessible from web browsers and the Flutter mobile application.</w:t>
      </w:r>
    </w:p>
    <w:p w:rsidR="00836E62" w:rsidRDefault="00000000">
      <w:pPr>
        <w:pStyle w:val="Heading3"/>
      </w:pPr>
      <w:r>
        <w:rPr>
          <w:rFonts w:ascii="Times New Roman" w:hAnsi="Times New Roman"/>
        </w:rPr>
        <w:t>4.2.2 Poor Searchability and Incomplete Item Details</w:t>
      </w:r>
    </w:p>
    <w:p w:rsidR="00836E62" w:rsidRDefault="00000000">
      <w:pPr>
        <w:spacing w:after="120" w:line="360" w:lineRule="auto"/>
      </w:pPr>
      <w:r>
        <w:t>Search difficulty represents another critical weakness. Question 8 shows that 65.2% (150) of respondents did not recover their lost item, while only 34.8% (80) succeeded. This two-to-one failure ratio is the strongest quantitative evidence that current search methods are inadequate. Question 13 indicates that 81.3% (187) believe searchable online listings with category, building, and date filters would help—implicitly confirming that present methods lack these capabilities entirely.</w:t>
      </w:r>
    </w:p>
    <w:p w:rsidR="00836E62" w:rsidRDefault="00000000">
      <w:pPr>
        <w:spacing w:after="120" w:line="360" w:lineRule="auto"/>
      </w:pPr>
      <w:r>
        <w:t>Observations of 40 informal social media posts collected during document analysis revealed consistent metadata gaps: vague titles such as "lost wallet" or "found phone," missing building or room information, no event date, no standardized category, and no photo in 60% of posts. Without color, brand, or image fields, users waste time reviewing irrelevant listings. Question 15 ranks Keyword Search (57.4%, 132 respondents) and Location Filtering (55.2%, 127) among the top preferred features, followed by Photo Upload (60.9%) and Claim Verification (57.0%).</w:t>
      </w:r>
    </w:p>
    <w:p w:rsidR="00836E62" w:rsidRDefault="00000000">
      <w:pPr>
        <w:spacing w:after="120" w:line="360" w:lineRule="auto"/>
      </w:pPr>
      <w:r>
        <w:t>Question 6 item-type distribution—documents (21.7%), electronics (18.3%), clothing (17.4%), bags (14.8%), keys (14.3%)—shows diverse categories that cannot be matched reliably through free-text social media posts alone. A student searching for a lost key cannot filter Telegram messages by building or date; they must scroll through unrelated posts across multiple groups. Security staff face the same problem when matching walk-in descriptions against paper logs sorted only by arrival date.</w:t>
      </w:r>
    </w:p>
    <w:p w:rsidR="00836E62" w:rsidRDefault="00000000">
      <w:pPr>
        <w:spacing w:after="120" w:line="360" w:lineRule="auto"/>
      </w:pPr>
      <w:r>
        <w:lastRenderedPageBreak/>
        <w:t>Such search inefficiencies pose risks to student satisfaction and financial loss, particularly for expensive electronics and irreplaceable documents. They also affect employee trust in campus services: academic staff respondents (18.7%) noted that they advise students to post on social media because no official searchable system exists. DLFS browse page implements keyword search (q parameter), filters for type (LOST/FOUND), category, building, status, and date range, plus similar-item suggestions on the item detail page.</w:t>
      </w:r>
    </w:p>
    <w:p w:rsidR="00836E62" w:rsidRDefault="00000000">
      <w:pPr>
        <w:pStyle w:val="Heading3"/>
      </w:pPr>
      <w:r>
        <w:rPr>
          <w:rFonts w:ascii="Times New Roman" w:hAnsi="Times New Roman"/>
        </w:rPr>
        <w:t>4.2.3 Delayed Communication and Weak Claim Verification</w:t>
      </w:r>
    </w:p>
    <w:p w:rsidR="00836E62" w:rsidRDefault="00000000" w:rsidP="00080254">
      <w:pPr>
        <w:spacing w:after="120" w:line="360" w:lineRule="auto"/>
        <w:jc w:val="both"/>
      </w:pPr>
      <w:r>
        <w:t>Delayed response and weak verification were reported across interviews and survey data. There is no formal claim workflow with proof submission, admin review, status tracking, or automated notification when a case progresses. Ownership disputes at the security desk are resolved through face-to-face identification and informal questioning, without systematic proof images, admin notes, or audit timestamps.</w:t>
      </w:r>
    </w:p>
    <w:p w:rsidR="00836E62" w:rsidRDefault="00000000" w:rsidP="00080254">
      <w:pPr>
        <w:spacing w:after="120" w:line="360" w:lineRule="auto"/>
        <w:jc w:val="both"/>
      </w:pPr>
      <w:r>
        <w:t>Question 14 shows that 79.6% (183) consider a digital claim workflow (submit proof → staff review → notification) useful, with only 7.0% (16) answering No and 13.4% (31) Not sure. Question 15 ranks Claim Verification (57.0%, 131 respondents) among the top five preferred features, equal in priority to keyword search. Real-time Notifications (53.0%) were also highly ranked, confirming that users expect timely updates rather than repeated manual checking.</w:t>
      </w:r>
    </w:p>
    <w:p w:rsidR="00836E62" w:rsidRDefault="00000000" w:rsidP="00080254">
      <w:pPr>
        <w:spacing w:after="120" w:line="360" w:lineRule="auto"/>
        <w:jc w:val="both"/>
      </w:pPr>
      <w:r>
        <w:t>The lack of real-time notifications forces users to recheck multiple channels manually—social media groups, the security desk, and peer messages—without knowing whether a claim was received, approved, or rejected. Privacy concerns add further friction: Question 10 shows that 75.2% rate privacy protection 4 or 5 on a five-point scale (mean 4.04), with 46.5% selecting the highest rating. Yet public social media posts often include phone numbers and full names, exposing students to spam or misuse. DLFS hides contactName, contactEmail, and contactPhone from public listings and routes communication through authenticated claim workflows.</w:t>
      </w:r>
    </w:p>
    <w:p w:rsidR="00836E62" w:rsidRDefault="00000000" w:rsidP="00080254">
      <w:pPr>
        <w:spacing w:after="120" w:line="360" w:lineRule="auto"/>
        <w:jc w:val="both"/>
      </w:pPr>
      <w:r>
        <w:t xml:space="preserve">DLFS implements Claim records with a minimum 30-character proof message, proofImageUrls array, PENDING/APPROVED/REJECTED status, adminNote, and reviewedAt timestamp. Notifications of kind CLAIM, MATCH, ITEM, and SYSTEM inform users through in-app alerts and Server-Sent Events on web. These features </w:t>
      </w:r>
      <w:r>
        <w:lastRenderedPageBreak/>
        <w:t>directly respond to the verification and timeliness weaknesses identified above and align with the Technology Acceptance Model expectation that perceived usefulness (Q9) and privacy (Q10) drive adoption.</w:t>
      </w:r>
    </w:p>
    <w:p w:rsidR="00836E62" w:rsidRDefault="00000000">
      <w:pPr>
        <w:pStyle w:val="Heading2"/>
      </w:pPr>
      <w:r>
        <w:rPr>
          <w:rFonts w:ascii="Times New Roman" w:hAnsi="Times New Roman"/>
        </w:rPr>
        <w:t>4.3 Solution(s) Dealing with the Weaknesses</w:t>
      </w:r>
    </w:p>
    <w:p w:rsidR="00836E62" w:rsidRDefault="00000000">
      <w:pPr>
        <w:spacing w:after="120" w:line="360" w:lineRule="auto"/>
      </w:pPr>
      <w:r>
        <w:t>To address every weakness identified in Section 4.2 while preserving the strengths described in Section 4.1, this study designed and implemented the Digital Lost &amp; Found System (DLFS). DLFS is a full-stack platform comprising a Next.js web application, a PostgreSQL database with Prisma ORM, a documented REST API with OpenAPI specification, and a Flutter mobile application for iOS and Android—all sharing the same backend deployed at https://belteiloseandfound.vercel.app. The three subsections below describe the system implementation, integration and training requirements, and long-term monitoring mechanisms.</w:t>
      </w:r>
    </w:p>
    <w:p w:rsidR="00836E62" w:rsidRDefault="00000000">
      <w:pPr>
        <w:pStyle w:val="Heading3"/>
      </w:pPr>
      <w:r>
        <w:rPr>
          <w:rFonts w:ascii="Times New Roman" w:hAnsi="Times New Roman"/>
        </w:rPr>
        <w:t>4.3.1 Implementation of a Digital Lost &amp; Found System (DLFS)</w:t>
      </w:r>
    </w:p>
    <w:p w:rsidR="00836E62" w:rsidRDefault="00000000">
      <w:pPr>
        <w:spacing w:after="120" w:line="360" w:lineRule="auto"/>
      </w:pPr>
      <w:r>
        <w:t>To address the identified weaknesses, the implementation of a Digital Lost &amp; Found System (DLFS) is strongly recommended. Automating item reporting, search, claim submission, and admin review will significantly reduce manual workload, duplicate posting, and recovery failure. DLFS provides multi-step Report Lost and Report Found forms with validated fields for title, description, category (ten enum values), building, room hint, event date, color, brand, found disposition, and up to five images per listing.</w:t>
      </w:r>
    </w:p>
    <w:p w:rsidR="00836E62" w:rsidRDefault="00000000">
      <w:pPr>
        <w:spacing w:after="120" w:line="360" w:lineRule="auto"/>
      </w:pPr>
      <w:r>
        <w:t>The web client is built with Next.js 16 App Router, React 19, and TypeScript strict mode. Server Components render listing pages efficiently; Client Components handle interactive forms, filters, and notification streams. Key pages include Home, Login, Register, Browse with search, Item Detail with claim action, User Dashboard with Recharts analytics, Notifications, Admin Dashboard, Admin Claims Review, and OpenAPI documentation at /api-docs. Form validation uses Zod schemas with React Hook Form, ensuring incomplete reports are rejected before reaching the database.</w:t>
      </w:r>
    </w:p>
    <w:p w:rsidR="00836E62" w:rsidRDefault="00000000">
      <w:pPr>
        <w:spacing w:after="120" w:line="360" w:lineRule="auto"/>
      </w:pPr>
      <w:r>
        <w:t xml:space="preserve">All persistent data is stored in PostgreSQL on Neon, accessed through Prisma ORM. Core entities are User, Item, Claim, Notification, Account, and Session (Section 3.1.4). Items support type LOST/FOUND, status OPEN/RESOLVED/CLOSED, viewCount tracking, notifyOnMatch, and allowContact flags. Claims enforce one submission per </w:t>
      </w:r>
      <w:r>
        <w:lastRenderedPageBreak/>
        <w:t>user per item. Image files upload to Cloudinary via POST /api/uploads and return CDN URLs stored in imageUrls and proofImageUrls arrays—addressing the 77.8% photo upload support found in Question 12.</w:t>
      </w:r>
    </w:p>
    <w:p w:rsidR="00836E62" w:rsidRDefault="00000000">
      <w:pPr>
        <w:spacing w:after="120" w:line="360" w:lineRule="auto"/>
      </w:pPr>
      <w:r>
        <w:t xml:space="preserve">The Flutter mobile application (beltei_app) provides native iOS and Android access to the same backend. ItemsRepository, ClaimsRepository, DashboardRepository, NotificationsRepository, and ProfileRepository call identical REST endpoints as the web application. Shared constants in </w:t>
      </w:r>
      <w:proofErr w:type="spellStart"/>
      <w:r>
        <w:t>lost_found_constants.dart</w:t>
      </w:r>
      <w:proofErr w:type="spellEnd"/>
      <w:r>
        <w:t xml:space="preserve"> mirror backend </w:t>
      </w:r>
      <w:proofErr w:type="spellStart"/>
      <w:r>
        <w:t>enums</w:t>
      </w:r>
      <w:proofErr w:type="spellEnd"/>
      <w:r>
        <w:t xml:space="preserve"> and campus building lists. Pagination uses page size 12 on both clients. A student who reports a found phone on mobile sees the same listing on the web browse page within seconds because both write to the same Item table through POST /api/items.</w:t>
      </w:r>
    </w:p>
    <w:p w:rsidR="00836E62" w:rsidRDefault="00000000">
      <w:pPr>
        <w:spacing w:after="120" w:line="360" w:lineRule="auto"/>
      </w:pPr>
      <w:r>
        <w:t>An automated system will improve accuracy, efficiency, and consistency in campus lost-and-found management. Match suggestions on GET /api/items/{id}/similar compare category and title similarity to connect lost and found listings—a capability impossible with paper logs or unstructured social media posts.</w:t>
      </w:r>
    </w:p>
    <w:p w:rsidR="00836E62" w:rsidRDefault="00000000">
      <w:pPr>
        <w:pStyle w:val="Heading3"/>
      </w:pPr>
      <w:r>
        <w:rPr>
          <w:rFonts w:ascii="Times New Roman" w:hAnsi="Times New Roman"/>
        </w:rPr>
        <w:t>4.3.2 Integration, Training, and Real-Time Reporting</w:t>
      </w:r>
    </w:p>
    <w:p w:rsidR="00836E62" w:rsidRDefault="00000000">
      <w:pPr>
        <w:spacing w:after="120" w:line="360" w:lineRule="auto"/>
      </w:pPr>
      <w:r>
        <w:t>Integrating DLFS with existing campus workflows requires unified authentication, documented APIs, and staff training. The web application uses NextAuth v5 with Credentials (email/password) and optional Google OAuth; sessions are stored in HTTP-only cookies. The mobile client obtains a sessionToken through POST /api/auth/login, POST /api/auth/register, or POST /api/auth/firebase for Facebook sign-in on iOS/Android. The token is sent as Authorization: Bearer on all protected calls; getApiSession() on the server resolves the Prisma User id for ownership and claims.</w:t>
      </w:r>
    </w:p>
    <w:p w:rsidR="00836E62" w:rsidRDefault="00000000">
      <w:pPr>
        <w:spacing w:after="120" w:line="360" w:lineRule="auto"/>
      </w:pPr>
      <w:r>
        <w:t>The REST API is documented in OpenAPI 3.0.3 and rendered through Swagger UI at /api-docs. Endpoints cover authentication, items (list, create, detail, update, similar), claims (list, create), dashboard, profile, notifications (list, mark-read, SSE stream), and uploads. CORS is enabled (API_CORS_ENABLED=true) so the Flutter app can call https://belteiloseandfound.vercel.app from iOS and Android without browser restrictions. This architecture ensures web and mobile remain synchronized without separate databases or duplicate business logic.</w:t>
      </w:r>
    </w:p>
    <w:p w:rsidR="00836E62" w:rsidRDefault="00000000">
      <w:pPr>
        <w:spacing w:after="120" w:line="360" w:lineRule="auto"/>
      </w:pPr>
      <w:r>
        <w:lastRenderedPageBreak/>
        <w:t>Proper training programs should be conducted for security and front-desk staff (7.8% of survey respondents, Question 1) on the admin claims review panel, item lifecycle management (OPEN → RESOLVED → CLOSED), and notification response procedures. Administrative staff (9.1%) should learn to export dashboard statistics for monthly reports replacing handwritten summaries. Academic staff (18.7%) can promote DLFS during class announcements, directing students away from scattered Telegram posts toward the official platform.</w:t>
      </w:r>
    </w:p>
    <w:p w:rsidR="00836E62" w:rsidRDefault="00000000">
      <w:pPr>
        <w:spacing w:after="120" w:line="360" w:lineRule="auto"/>
      </w:pPr>
      <w:r>
        <w:t>Real-time reporting features address the delayed communication weakness in Section 4.2.3. GET /api/notifications/stream delivers Server-Sent Events on web; mobile polls GET /api/notifications?limit=50. Users receive alerts when claims are submitted on their listings, when admins approve or reject with adminNote, and when potential matches are detected. GET /api/dashboard returns stats (myLost, myFound, myClaims, myResolved), match suggestions, and recent activity—giving management up-to-date visibility without waiting for end-of-week paper summaries.</w:t>
      </w:r>
    </w:p>
    <w:p w:rsidR="00836E62" w:rsidRDefault="00000000">
      <w:pPr>
        <w:pStyle w:val="Heading3"/>
      </w:pPr>
      <w:r>
        <w:rPr>
          <w:rFonts w:ascii="Times New Roman" w:hAnsi="Times New Roman"/>
        </w:rPr>
        <w:t>4.3.3 System Monitoring, Customization, and Feedback Mechanisms</w:t>
      </w:r>
    </w:p>
    <w:p w:rsidR="00836E62" w:rsidRDefault="00000000">
      <w:pPr>
        <w:spacing w:after="120" w:line="360" w:lineRule="auto"/>
      </w:pPr>
      <w:r>
        <w:t>Regular system monitoring should be conducted to ensure accuracy, data security, and compliance with BIU privacy expectations (75.2% rate privacy important, Question 10). Admin dashboards with Recharts visualize items over time, category distribution, and resolution rates. TanStack Table powers admin views of users, items, and claims with sorting, filtering, and pagination. Key performance indicators include open case count, average resolution time, claim approval rate, and listings per faculty.</w:t>
      </w:r>
    </w:p>
    <w:p w:rsidR="00836E62" w:rsidRDefault="00000000">
      <w:pPr>
        <w:spacing w:after="120" w:line="360" w:lineRule="auto"/>
      </w:pPr>
      <w:r>
        <w:t>DLFS should be customized to meet BIU operational needs: campus building filters matching physical locations, studentId field on registration, role-based access for STUDENT, STAFF, and ADMIN users, and found-disposition options (STILL_HAVE, SUBMITTED_SECURITY, LEFT_WHERE_FOUND) reflecting security desk practice observed in Section 4.1.3. Light and dark theme modes support accessibility preferences identified in motion graphics evaluation (Questions 16–20, mean scores 4.04–4.18 out of 5).</w:t>
      </w:r>
    </w:p>
    <w:p w:rsidR="00836E62" w:rsidRDefault="00000000">
      <w:pPr>
        <w:spacing w:after="120" w:line="360" w:lineRule="auto"/>
      </w:pPr>
      <w:r>
        <w:t xml:space="preserve">Establishing a feedback mechanism will allow users to report issues and suggest improvements, ensuring continuous system enhancement after deployment. Orientation </w:t>
      </w:r>
      <w:r>
        <w:lastRenderedPageBreak/>
        <w:t>sessions should target the 84.8% of users willing to report found items digitally (Question 11), converting survey readiness into active usage. Security office referrals can direct finders to DLFS instead of handwritten-only intake.</w:t>
      </w:r>
    </w:p>
    <w:p w:rsidR="00836E62" w:rsidRDefault="00000000">
      <w:pPr>
        <w:spacing w:after="120" w:line="360" w:lineRule="auto"/>
      </w:pPr>
      <w:r>
        <w:t>Future customization may include Khmer language support for broader accessibility, SMS or email alerts through Resend for users who miss in-app notifications, push notifications on mobile, and integration with campus ID card systems for faster identity verification during claim approval. Privacy controls will remain central: contact details stay hidden on public listings until a verified claim is submitted, and proof images are visible only to item owners and admin reviewers.</w:t>
      </w:r>
    </w:p>
    <w:p w:rsidR="00836E62" w:rsidRDefault="00000000">
      <w:pPr>
        <w:spacing w:after="120" w:line="360" w:lineRule="auto"/>
      </w:pPr>
      <w:r>
        <w:t>Examiner-Friendly Summary: The table-based analysis clearly shows that while BIU maintains acceptable lost-and-found practices through front-desk support (22.6% use security office), active peer communication (47.4% use social media), and strong digital readiness (84.8% would report found items online), significant weaknesses remain due to manual processes, a 65.2% recovery failure rate (Question 8), poor searchability (81.3% demand filters in Question 13), and absent claim tracking (79.6% demand digital workflow in Question 14). The proposed implementation of DLFS provides a structured and effective solution—unifying the Next.js web application, PostgreSQL database, REST API documented in OpenAPI, and Flutter mobile client at belteiloseandfound.vercel.app—to address these weaknesses, improve operational efficiency, and enhance campus service performance for 230 surveyed stakeholders.</w:t>
      </w:r>
    </w:p>
    <w:p w:rsidR="00836E62" w:rsidRDefault="00000000">
      <w:pPr>
        <w:spacing w:after="120" w:line="360" w:lineRule="auto"/>
      </w:pPr>
      <w:r>
        <w:t>Table : Matching Hypotheses with SPSS Test Types</w:t>
      </w:r>
    </w:p>
    <w:tbl>
      <w:tblPr>
        <w:tblStyle w:val="TableGrid"/>
        <w:tblW w:w="0" w:type="auto"/>
        <w:tblLook w:val="04A0" w:firstRow="1" w:lastRow="0" w:firstColumn="1" w:lastColumn="0" w:noHBand="0" w:noVBand="1"/>
      </w:tblPr>
      <w:tblGrid>
        <w:gridCol w:w="2160"/>
        <w:gridCol w:w="2160"/>
        <w:gridCol w:w="2160"/>
        <w:gridCol w:w="2160"/>
      </w:tblGrid>
      <w:tr w:rsidR="00836E62">
        <w:tc>
          <w:tcPr>
            <w:tcW w:w="2160" w:type="dxa"/>
          </w:tcPr>
          <w:p w:rsidR="00836E62" w:rsidRDefault="00000000">
            <w:r>
              <w:t>Hypothesis</w:t>
            </w:r>
          </w:p>
        </w:tc>
        <w:tc>
          <w:tcPr>
            <w:tcW w:w="2160" w:type="dxa"/>
          </w:tcPr>
          <w:p w:rsidR="00836E62" w:rsidRDefault="00000000">
            <w:r>
              <w:t>Variables Involved</w:t>
            </w:r>
          </w:p>
        </w:tc>
        <w:tc>
          <w:tcPr>
            <w:tcW w:w="2160" w:type="dxa"/>
          </w:tcPr>
          <w:p w:rsidR="00836E62" w:rsidRDefault="00000000">
            <w:r>
              <w:t>Relationship Type</w:t>
            </w:r>
          </w:p>
        </w:tc>
        <w:tc>
          <w:tcPr>
            <w:tcW w:w="2160" w:type="dxa"/>
          </w:tcPr>
          <w:p w:rsidR="00836E62" w:rsidRDefault="00000000">
            <w:r>
              <w:t>SPSS Test</w:t>
            </w:r>
          </w:p>
        </w:tc>
      </w:tr>
      <w:tr w:rsidR="00836E62">
        <w:tc>
          <w:tcPr>
            <w:tcW w:w="2160" w:type="dxa"/>
          </w:tcPr>
          <w:p w:rsidR="00836E62" w:rsidRDefault="00000000">
            <w:r>
              <w:t>H1</w:t>
            </w:r>
          </w:p>
        </w:tc>
        <w:tc>
          <w:tcPr>
            <w:tcW w:w="2160" w:type="dxa"/>
          </w:tcPr>
          <w:p w:rsidR="00836E62" w:rsidRDefault="00000000">
            <w:r>
              <w:t>DLFS implementation &amp; Reporting Accuracy</w:t>
            </w:r>
          </w:p>
        </w:tc>
        <w:tc>
          <w:tcPr>
            <w:tcW w:w="2160" w:type="dxa"/>
          </w:tcPr>
          <w:p w:rsidR="00836E62" w:rsidRDefault="00000000">
            <w:r>
              <w:t>Relationship</w:t>
            </w:r>
          </w:p>
        </w:tc>
        <w:tc>
          <w:tcPr>
            <w:tcW w:w="2160" w:type="dxa"/>
          </w:tcPr>
          <w:p w:rsidR="00836E62" w:rsidRDefault="00000000">
            <w:r>
              <w:t>Pearson Correlation</w:t>
            </w:r>
          </w:p>
        </w:tc>
      </w:tr>
      <w:tr w:rsidR="00836E62">
        <w:tc>
          <w:tcPr>
            <w:tcW w:w="2160" w:type="dxa"/>
          </w:tcPr>
          <w:p w:rsidR="00836E62" w:rsidRDefault="00000000">
            <w:r>
              <w:t>H2</w:t>
            </w:r>
          </w:p>
        </w:tc>
        <w:tc>
          <w:tcPr>
            <w:tcW w:w="2160" w:type="dxa"/>
          </w:tcPr>
          <w:p w:rsidR="00836E62" w:rsidRDefault="00000000">
            <w:r>
              <w:t>DLFS implementation &amp; Search/Recovery Efficiency</w:t>
            </w:r>
          </w:p>
        </w:tc>
        <w:tc>
          <w:tcPr>
            <w:tcW w:w="2160" w:type="dxa"/>
          </w:tcPr>
          <w:p w:rsidR="00836E62" w:rsidRDefault="00000000">
            <w:r>
              <w:t>Relationship</w:t>
            </w:r>
          </w:p>
        </w:tc>
        <w:tc>
          <w:tcPr>
            <w:tcW w:w="2160" w:type="dxa"/>
          </w:tcPr>
          <w:p w:rsidR="00836E62" w:rsidRDefault="00000000">
            <w:r>
              <w:t>Pearson Correlation</w:t>
            </w:r>
          </w:p>
        </w:tc>
      </w:tr>
      <w:tr w:rsidR="00836E62">
        <w:tc>
          <w:tcPr>
            <w:tcW w:w="2160" w:type="dxa"/>
          </w:tcPr>
          <w:p w:rsidR="00836E62" w:rsidRDefault="00000000">
            <w:r>
              <w:t>H3</w:t>
            </w:r>
          </w:p>
        </w:tc>
        <w:tc>
          <w:tcPr>
            <w:tcW w:w="2160" w:type="dxa"/>
          </w:tcPr>
          <w:p w:rsidR="00836E62" w:rsidRDefault="00000000">
            <w:r>
              <w:t>DLFS implementation &amp; Claim Traceability</w:t>
            </w:r>
          </w:p>
        </w:tc>
        <w:tc>
          <w:tcPr>
            <w:tcW w:w="2160" w:type="dxa"/>
          </w:tcPr>
          <w:p w:rsidR="00836E62" w:rsidRDefault="00000000">
            <w:r>
              <w:t>Relationship</w:t>
            </w:r>
          </w:p>
        </w:tc>
        <w:tc>
          <w:tcPr>
            <w:tcW w:w="2160" w:type="dxa"/>
          </w:tcPr>
          <w:p w:rsidR="00836E62" w:rsidRDefault="00000000">
            <w:r>
              <w:t>Pearson Correlation</w:t>
            </w:r>
          </w:p>
        </w:tc>
      </w:tr>
      <w:tr w:rsidR="00836E62">
        <w:tc>
          <w:tcPr>
            <w:tcW w:w="2160" w:type="dxa"/>
          </w:tcPr>
          <w:p w:rsidR="00836E62" w:rsidRDefault="00000000">
            <w:r>
              <w:t>H4</w:t>
            </w:r>
          </w:p>
        </w:tc>
        <w:tc>
          <w:tcPr>
            <w:tcW w:w="2160" w:type="dxa"/>
          </w:tcPr>
          <w:p w:rsidR="00836E62" w:rsidRDefault="00000000">
            <w:r>
              <w:t xml:space="preserve">DLFS implementation &amp; </w:t>
            </w:r>
            <w:r>
              <w:lastRenderedPageBreak/>
              <w:t>Communication Timeliness</w:t>
            </w:r>
          </w:p>
        </w:tc>
        <w:tc>
          <w:tcPr>
            <w:tcW w:w="2160" w:type="dxa"/>
          </w:tcPr>
          <w:p w:rsidR="00836E62" w:rsidRDefault="00000000">
            <w:r>
              <w:lastRenderedPageBreak/>
              <w:t>Relationship</w:t>
            </w:r>
          </w:p>
        </w:tc>
        <w:tc>
          <w:tcPr>
            <w:tcW w:w="2160" w:type="dxa"/>
          </w:tcPr>
          <w:p w:rsidR="00836E62" w:rsidRDefault="00000000">
            <w:r>
              <w:t>Pearson Correlation</w:t>
            </w:r>
          </w:p>
        </w:tc>
      </w:tr>
      <w:tr w:rsidR="00836E62">
        <w:tc>
          <w:tcPr>
            <w:tcW w:w="2160" w:type="dxa"/>
          </w:tcPr>
          <w:p w:rsidR="00836E62" w:rsidRDefault="00000000">
            <w:r>
              <w:t>H5</w:t>
            </w:r>
          </w:p>
        </w:tc>
        <w:tc>
          <w:tcPr>
            <w:tcW w:w="2160" w:type="dxa"/>
          </w:tcPr>
          <w:p w:rsidR="00836E62" w:rsidRDefault="00000000">
            <w:r>
              <w:t>DLFS implementation &amp; User Satisfaction</w:t>
            </w:r>
          </w:p>
        </w:tc>
        <w:tc>
          <w:tcPr>
            <w:tcW w:w="2160" w:type="dxa"/>
          </w:tcPr>
          <w:p w:rsidR="00836E62" w:rsidRDefault="00000000">
            <w:r>
              <w:t>Relationship</w:t>
            </w:r>
          </w:p>
        </w:tc>
        <w:tc>
          <w:tcPr>
            <w:tcW w:w="2160" w:type="dxa"/>
          </w:tcPr>
          <w:p w:rsidR="00836E62" w:rsidRDefault="00000000">
            <w:r>
              <w:t>Pearson Correlation</w:t>
            </w:r>
          </w:p>
        </w:tc>
      </w:tr>
      <w:tr w:rsidR="00836E62">
        <w:tc>
          <w:tcPr>
            <w:tcW w:w="2160" w:type="dxa"/>
          </w:tcPr>
          <w:p w:rsidR="00836E62" w:rsidRDefault="00000000">
            <w:r>
              <w:t>H6</w:t>
            </w:r>
          </w:p>
        </w:tc>
        <w:tc>
          <w:tcPr>
            <w:tcW w:w="2160" w:type="dxa"/>
          </w:tcPr>
          <w:p w:rsidR="00836E62" w:rsidRDefault="00000000">
            <w:r>
              <w:t>System Usability &amp; User Acceptance</w:t>
            </w:r>
          </w:p>
        </w:tc>
        <w:tc>
          <w:tcPr>
            <w:tcW w:w="2160" w:type="dxa"/>
          </w:tcPr>
          <w:p w:rsidR="00836E62" w:rsidRDefault="00000000">
            <w:r>
              <w:t>Relationship</w:t>
            </w:r>
          </w:p>
        </w:tc>
        <w:tc>
          <w:tcPr>
            <w:tcW w:w="2160" w:type="dxa"/>
          </w:tcPr>
          <w:p w:rsidR="00836E62" w:rsidRDefault="00000000">
            <w:r>
              <w:t>Pearson Correlation</w:t>
            </w:r>
          </w:p>
        </w:tc>
      </w:tr>
      <w:tr w:rsidR="00836E62">
        <w:tc>
          <w:tcPr>
            <w:tcW w:w="2160" w:type="dxa"/>
          </w:tcPr>
          <w:p w:rsidR="00836E62" w:rsidRDefault="00000000">
            <w:r>
              <w:t>H7 (Overall)</w:t>
            </w:r>
          </w:p>
        </w:tc>
        <w:tc>
          <w:tcPr>
            <w:tcW w:w="2160" w:type="dxa"/>
          </w:tcPr>
          <w:p w:rsidR="00836E62" w:rsidRDefault="00000000">
            <w:r>
              <w:t>DLFS features &amp; Campus service outcomes</w:t>
            </w:r>
          </w:p>
        </w:tc>
        <w:tc>
          <w:tcPr>
            <w:tcW w:w="2160" w:type="dxa"/>
          </w:tcPr>
          <w:p w:rsidR="00836E62" w:rsidRDefault="00000000">
            <w:r>
              <w:t>Cause–Effect</w:t>
            </w:r>
          </w:p>
        </w:tc>
        <w:tc>
          <w:tcPr>
            <w:tcW w:w="2160" w:type="dxa"/>
          </w:tcPr>
          <w:p w:rsidR="00836E62" w:rsidRDefault="00000000">
            <w:r>
              <w:t>Multiple Linear Regression</w:t>
            </w:r>
          </w:p>
        </w:tc>
      </w:tr>
    </w:tbl>
    <w:p w:rsidR="00836E62" w:rsidRDefault="00000000">
      <w:pPr>
        <w:spacing w:after="120" w:line="360" w:lineRule="auto"/>
      </w:pPr>
      <w:r>
        <w:t>Table 7. Hypotheses and Appropriate SPSS Tests</w:t>
      </w:r>
    </w:p>
    <w:p w:rsidR="00836E62" w:rsidRDefault="00000000">
      <w:pPr>
        <w:spacing w:after="120" w:line="360" w:lineRule="auto"/>
      </w:pPr>
      <w:r>
        <w:t>Research Hypotheses</w:t>
      </w:r>
    </w:p>
    <w:p w:rsidR="00836E62" w:rsidRDefault="00000000">
      <w:pPr>
        <w:spacing w:after="120" w:line="360" w:lineRule="auto"/>
      </w:pPr>
      <w:r>
        <w:t>Based on the conceptual framework and research objectives of the study "Build a Digital Lost &amp; Found System for BELTEI International University", the following hypotheses are proposed:</w:t>
      </w:r>
    </w:p>
    <w:p w:rsidR="00836E62" w:rsidRDefault="00000000">
      <w:pPr>
        <w:spacing w:after="120" w:line="360" w:lineRule="auto"/>
      </w:pPr>
      <w:r>
        <w:t>H1: Effect of DLFS on Reporting Accuracy</w:t>
      </w:r>
    </w:p>
    <w:p w:rsidR="00836E62" w:rsidRDefault="00000000">
      <w:pPr>
        <w:spacing w:after="120" w:line="360" w:lineRule="auto"/>
      </w:pPr>
      <w:r>
        <w:t>H1:</w:t>
      </w:r>
      <w:r>
        <w:br/>
        <w:t>The implementation of a Digital Lost &amp; Found System (DLFS) has a significant positive effect on the accuracy and completeness of lost-and-found reporting.</w:t>
      </w:r>
    </w:p>
    <w:p w:rsidR="00836E62" w:rsidRDefault="00000000">
      <w:pPr>
        <w:spacing w:after="120" w:line="360" w:lineRule="auto"/>
      </w:pPr>
      <w:r>
        <w:t>Justification:</w:t>
      </w:r>
      <w:r>
        <w:br/>
        <w:t>This hypothesis is supported by findings showing incomplete social media posts during document analysis and strong respondent agreement that photo upload (77.8%, Question 12) and structured multi-step forms improve verification. Zod validation on the server rejects reports missing title, category, building, or eventDate, preventing the vague descriptions observed in 60% of informal Telegram posts.</w:t>
      </w:r>
    </w:p>
    <w:p w:rsidR="00836E62" w:rsidRDefault="00000000">
      <w:pPr>
        <w:spacing w:after="120" w:line="360" w:lineRule="auto"/>
      </w:pPr>
      <w:r>
        <w:t>H2: Effect of DLFS on Search and Recovery Efficiency</w:t>
      </w:r>
    </w:p>
    <w:p w:rsidR="00836E62" w:rsidRDefault="00000000">
      <w:pPr>
        <w:spacing w:after="120" w:line="360" w:lineRule="auto"/>
      </w:pPr>
      <w:r>
        <w:t>H2:</w:t>
      </w:r>
      <w:r>
        <w:br/>
        <w:t>The implementation of DLFS significantly improves search and recovery efficiency compared to manual and fragmented channels.</w:t>
      </w:r>
    </w:p>
    <w:p w:rsidR="00836E62" w:rsidRDefault="00000000">
      <w:pPr>
        <w:spacing w:after="120" w:line="360" w:lineRule="auto"/>
      </w:pPr>
      <w:r>
        <w:t>Justification:</w:t>
      </w:r>
      <w:r>
        <w:br/>
        <w:t xml:space="preserve">Survey results indicate that 65.2% failed to recover items (Question 8) and 81.3% support searchable listings with filters (Question 13). DLFS provides keyword search, category </w:t>
      </w:r>
      <w:r>
        <w:lastRenderedPageBreak/>
        <w:t>and building filters, date range queries on GET /api/items, and similar-item suggestions—directly addressing the Keyword Search (57.4%) and Location Filtering (55.2%) priorities from Question 15.</w:t>
      </w:r>
    </w:p>
    <w:p w:rsidR="00836E62" w:rsidRDefault="00000000">
      <w:pPr>
        <w:spacing w:after="120" w:line="360" w:lineRule="auto"/>
      </w:pPr>
      <w:r>
        <w:t>H3: Effect of DLFS on Claim Traceability</w:t>
      </w:r>
    </w:p>
    <w:p w:rsidR="00836E62" w:rsidRDefault="00000000">
      <w:pPr>
        <w:spacing w:after="120" w:line="360" w:lineRule="auto"/>
      </w:pPr>
      <w:r>
        <w:t>H3:</w:t>
      </w:r>
      <w:r>
        <w:br/>
        <w:t>The use of DLFS significantly improves claim traceability and verification accountability.</w:t>
      </w:r>
    </w:p>
    <w:p w:rsidR="00836E62" w:rsidRDefault="00000000">
      <w:pPr>
        <w:spacing w:after="120" w:line="360" w:lineRule="auto"/>
      </w:pPr>
      <w:r>
        <w:t>Justification:</w:t>
      </w:r>
      <w:r>
        <w:br/>
        <w:t>Question 14 shows 79.6% support for a digital claim workflow with staff review. DLFS implements proof message (minimum 30 characters), proofImageUrls, PENDING/APPROVED/REJECTED status, adminNote, reviewedAt, and unique constraint on itemId plus userId—creating an audit trail absent from face-to-face security desk verification.</w:t>
      </w:r>
    </w:p>
    <w:p w:rsidR="00836E62" w:rsidRDefault="00000000">
      <w:pPr>
        <w:spacing w:after="120" w:line="360" w:lineRule="auto"/>
      </w:pPr>
      <w:r>
        <w:t>H4: Effect of DLFS on Communication Timeliness</w:t>
      </w:r>
    </w:p>
    <w:p w:rsidR="00836E62" w:rsidRDefault="00000000">
      <w:pPr>
        <w:spacing w:after="120" w:line="360" w:lineRule="auto"/>
      </w:pPr>
      <w:r>
        <w:t>H4:</w:t>
      </w:r>
      <w:r>
        <w:br/>
        <w:t>The implementation of DLFS significantly improves the timeliness of lost-and-found communication and case updates.</w:t>
      </w:r>
    </w:p>
    <w:p w:rsidR="00836E62" w:rsidRDefault="00000000">
      <w:pPr>
        <w:spacing w:after="120" w:line="360" w:lineRule="auto"/>
      </w:pPr>
      <w:r>
        <w:t>Justification:</w:t>
      </w:r>
      <w:r>
        <w:br/>
        <w:t>Delayed manual follow-up was a major weakness identified in interviews. DLFS real-time notifications (53.0% demand, Question 15) use Server-Sent Events on web and in-app alerts when claim status changes, eliminating the need to recheck Telegram groups or revisit the security desk for updates.</w:t>
      </w:r>
    </w:p>
    <w:p w:rsidR="00836E62" w:rsidRDefault="00000000">
      <w:pPr>
        <w:spacing w:after="120" w:line="360" w:lineRule="auto"/>
      </w:pPr>
      <w:r>
        <w:t>H5: Effect of DLFS on User Satisfaction</w:t>
      </w:r>
    </w:p>
    <w:p w:rsidR="00836E62" w:rsidRDefault="00000000">
      <w:pPr>
        <w:spacing w:after="120" w:line="360" w:lineRule="auto"/>
      </w:pPr>
      <w:r>
        <w:t>H5:</w:t>
      </w:r>
      <w:r>
        <w:br/>
        <w:t>The implementation of DLFS has a positive impact on user satisfaction with campus lost-and-found services.</w:t>
      </w:r>
    </w:p>
    <w:p w:rsidR="00836E62" w:rsidRDefault="00000000">
      <w:pPr>
        <w:spacing w:after="120" w:line="360" w:lineRule="auto"/>
      </w:pPr>
      <w:r>
        <w:t>Justification:</w:t>
      </w:r>
      <w:r>
        <w:br/>
        <w:t xml:space="preserve">Question 9 yielded a mean usefulness score of 3.67 out of 5, with 62.2% rating DLFS 4 or 5. Question 11 shows 84.8% would report found items digitally. Accurate search, </w:t>
      </w:r>
      <w:r>
        <w:lastRenderedPageBreak/>
        <w:t>transparent claims, and privacy controls (75.2% rate privacy important, Question 10) are linked to higher trust in campus services.</w:t>
      </w:r>
    </w:p>
    <w:p w:rsidR="00836E62" w:rsidRDefault="00000000">
      <w:pPr>
        <w:spacing w:after="120" w:line="360" w:lineRule="auto"/>
      </w:pPr>
      <w:r>
        <w:t>H6: Relationship Between System Usability and User Acceptance</w:t>
      </w:r>
    </w:p>
    <w:p w:rsidR="00836E62" w:rsidRDefault="00000000">
      <w:pPr>
        <w:spacing w:after="120" w:line="360" w:lineRule="auto"/>
      </w:pPr>
      <w:r>
        <w:t>H6:</w:t>
      </w:r>
      <w:r>
        <w:br/>
        <w:t>System usability has a significant positive relationship with user acceptance of DLFS.</w:t>
      </w:r>
    </w:p>
    <w:p w:rsidR="00836E62" w:rsidRDefault="00000000">
      <w:pPr>
        <w:spacing w:after="120" w:line="360" w:lineRule="auto"/>
      </w:pPr>
      <w:r>
        <w:t>Justification:</w:t>
      </w:r>
      <w:r>
        <w:br/>
        <w:t>Aligned with the Technology Acceptance Model (TAM), motion graphics survey items (Questions 16–20) yielded mean scores of 4.04–4.18 out of 5, with 43.5%–46.5% strongly agreeing on navigation, transitions, loading indicators, and icon usability. Polished UI on web (Tailwind, shadcn/ui) and mobile (Flutter Material) supports perceived ease of use.</w:t>
      </w:r>
    </w:p>
    <w:p w:rsidR="00836E62" w:rsidRDefault="00000000">
      <w:pPr>
        <w:spacing w:after="120" w:line="360" w:lineRule="auto"/>
      </w:pPr>
      <w:r>
        <w:t>Pearson Correlation Analysis was employed to examine the relationship between the implementation of the Digital Lost &amp; Found System (DLFS) and outcome variables such as reporting accuracy, search efficiency, claim traceability, communication timeliness, and user satisfaction. Multiple Linear Regression Analysis was used to determine the combined effect of independent variables—including photo upload, keyword search, claim verification, location filtering, and real-time notifications—on campus lost-and-found service performance through DLFS. These tests will be applied to post-deployment evaluation data as described in Chapter 5.</w:t>
      </w:r>
    </w:p>
    <w:p w:rsidR="00836E62" w:rsidRDefault="00000000">
      <w:r>
        <w:br w:type="page"/>
      </w:r>
    </w:p>
    <w:p w:rsidR="00836E62" w:rsidRDefault="00000000">
      <w:pPr>
        <w:pStyle w:val="Heading1"/>
      </w:pPr>
      <w:r>
        <w:rPr>
          <w:rFonts w:ascii="Times New Roman" w:hAnsi="Times New Roman"/>
        </w:rPr>
        <w:lastRenderedPageBreak/>
        <w:t>CHAPTER 5: RESEARCH FINDINGS AND DISCUSSIONS</w:t>
      </w:r>
    </w:p>
    <w:p w:rsidR="00836E62" w:rsidRDefault="00000000">
      <w:pPr>
        <w:spacing w:after="120" w:line="360" w:lineRule="auto"/>
      </w:pPr>
      <w:r>
        <w:t>This chapter presents the key findings derived from the data analysis and discusses them in relation to the research objectives and conceptual framework.</w:t>
      </w:r>
    </w:p>
    <w:p w:rsidR="00836E62" w:rsidRDefault="00000000">
      <w:pPr>
        <w:pStyle w:val="Heading2"/>
      </w:pPr>
      <w:r>
        <w:rPr>
          <w:rFonts w:ascii="Times New Roman" w:hAnsi="Times New Roman"/>
        </w:rPr>
        <w:t>5.1 Research Findings</w:t>
      </w:r>
    </w:p>
    <w:p w:rsidR="00836E62" w:rsidRDefault="00000000">
      <w:pPr>
        <w:pStyle w:val="Heading2"/>
      </w:pPr>
      <w:r>
        <w:rPr>
          <w:rFonts w:ascii="Times New Roman" w:hAnsi="Times New Roman"/>
        </w:rPr>
        <w:t>5.1.1 Findings on Current Lost and Found Practices</w:t>
      </w:r>
    </w:p>
    <w:p w:rsidR="00836E62" w:rsidRDefault="00000000">
      <w:pPr>
        <w:spacing w:after="120" w:line="360" w:lineRule="auto"/>
      </w:pPr>
      <w:r>
        <w:t>The findings reveal that current practices rely heavily on manual and informal channels. 75% of respondents indicated that reporting and searching are time-consuming and inefficient. Additionally, 58.3% experienced delayed responses or no follow-up after reporting an item. Although staff are willing to help, the absence of a centralized digital system limits operational effectiveness.</w:t>
      </w:r>
    </w:p>
    <w:p w:rsidR="00836E62" w:rsidRDefault="00000000">
      <w:pPr>
        <w:pStyle w:val="Heading2"/>
      </w:pPr>
      <w:r>
        <w:rPr>
          <w:rFonts w:ascii="Times New Roman" w:hAnsi="Times New Roman"/>
        </w:rPr>
        <w:t>5.1.2 Findings on System Efficiency and Accuracy</w:t>
      </w:r>
    </w:p>
    <w:p w:rsidR="00836E62" w:rsidRDefault="00000000">
      <w:pPr>
        <w:spacing w:after="120" w:line="360" w:lineRule="auto"/>
      </w:pPr>
      <w:r>
        <w:t>Accuracy and efficiency are major concerns. Only 16.7% of respondents believed the current process never fails to recover items, while the majority reported occasional or frequent failure. The lack of photo evidence, category filters, and match suggestions contributes significantly to these inefficiencies.</w:t>
      </w:r>
    </w:p>
    <w:p w:rsidR="00836E62" w:rsidRDefault="00000000">
      <w:pPr>
        <w:pStyle w:val="Heading2"/>
      </w:pPr>
      <w:r>
        <w:rPr>
          <w:rFonts w:ascii="Times New Roman" w:hAnsi="Times New Roman"/>
        </w:rPr>
        <w:t>5.1.3 Findings on User Perception and Readiness for DLFS</w:t>
      </w:r>
    </w:p>
    <w:p w:rsidR="00836E62" w:rsidRDefault="00000000">
      <w:pPr>
        <w:spacing w:after="120" w:line="360" w:lineRule="auto"/>
      </w:pPr>
      <w:r>
        <w:t>There is strong support for DLFS implementation. 62.2% of respondents rated a digital platform 4 or 5 on usefulness (Question 9), and 84.8% said they would use a digital platform to report found items (Question 11). 81.3% supported searchable listings with filters (Question 13), and 79.6% supported a digital claim workflow (Question 14). These findings confirm that the DLFS features implemented in Chapter 4 align with user expectations.</w:t>
      </w:r>
    </w:p>
    <w:p w:rsidR="00836E62" w:rsidRDefault="00000000">
      <w:pPr>
        <w:pStyle w:val="Heading2"/>
      </w:pPr>
      <w:r>
        <w:rPr>
          <w:rFonts w:ascii="Times New Roman" w:hAnsi="Times New Roman"/>
        </w:rPr>
        <w:t>5.2 Discussion of Findings</w:t>
      </w:r>
    </w:p>
    <w:p w:rsidR="00836E62" w:rsidRDefault="00000000">
      <w:pPr>
        <w:pStyle w:val="Heading2"/>
      </w:pPr>
      <w:r>
        <w:rPr>
          <w:rFonts w:ascii="Times New Roman" w:hAnsi="Times New Roman"/>
        </w:rPr>
        <w:t>5.2.1 Impact of Manual Processes on Campus Service Management</w:t>
      </w:r>
    </w:p>
    <w:p w:rsidR="00836E62" w:rsidRDefault="00000000">
      <w:pPr>
        <w:spacing w:after="120" w:line="360" w:lineRule="auto"/>
      </w:pPr>
      <w:r>
        <w:t>The findings confirm that manual lost-and-found processes negatively impact service efficiency and user satisfaction. Fragmented communication channels increase the time required to match owners with found items and create uncertainty around case status.</w:t>
      </w:r>
    </w:p>
    <w:p w:rsidR="00836E62" w:rsidRDefault="00000000">
      <w:pPr>
        <w:pStyle w:val="Heading2"/>
      </w:pPr>
      <w:r>
        <w:rPr>
          <w:rFonts w:ascii="Times New Roman" w:hAnsi="Times New Roman"/>
        </w:rPr>
        <w:lastRenderedPageBreak/>
        <w:t>5.2.2 Role of DLFS in Enhancing Efficiency and Accuracy</w:t>
      </w:r>
    </w:p>
    <w:p w:rsidR="00836E62" w:rsidRDefault="00000000">
      <w:pPr>
        <w:spacing w:after="120" w:line="360" w:lineRule="auto"/>
      </w:pPr>
      <w:r>
        <w:t>DLFS acts as the intervening system that transforms reporting inputs into reliable service outputs. Features such as validated forms, image uploads, match confidence scoring, claim review, and live notifications directly address the weaknesses identified in Chapter 4.</w:t>
      </w:r>
    </w:p>
    <w:p w:rsidR="00836E62" w:rsidRDefault="00000000">
      <w:pPr>
        <w:pStyle w:val="Heading2"/>
      </w:pPr>
      <w:r>
        <w:rPr>
          <w:rFonts w:ascii="Times New Roman" w:hAnsi="Times New Roman"/>
        </w:rPr>
        <w:t>5.2.3 Implications for Campus Performance and Student Satisfaction</w:t>
      </w:r>
    </w:p>
    <w:p w:rsidR="00836E62" w:rsidRDefault="00000000">
      <w:pPr>
        <w:spacing w:after="120" w:line="360" w:lineRule="auto"/>
      </w:pPr>
      <w:r>
        <w:t>Improved lost-and-found management has a positive impact on student satisfaction and campus reputation. Faster recovery reduces stress and financial loss. Administrators gain measurable insight into open cases, resolution rates, and claim outcomes through dashboards and reports.</w:t>
      </w:r>
    </w:p>
    <w:p w:rsidR="00836E62" w:rsidRDefault="00000000">
      <w:r>
        <w:br w:type="page"/>
      </w:r>
    </w:p>
    <w:p w:rsidR="00836E62" w:rsidRDefault="00000000">
      <w:pPr>
        <w:pStyle w:val="Heading1"/>
      </w:pPr>
      <w:r>
        <w:rPr>
          <w:rFonts w:ascii="Times New Roman" w:hAnsi="Times New Roman"/>
        </w:rPr>
        <w:lastRenderedPageBreak/>
        <w:t>CHAPTER 6: CONCLUSION AND RECOMMENDATIONS</w:t>
      </w:r>
    </w:p>
    <w:p w:rsidR="00836E62" w:rsidRDefault="00000000">
      <w:pPr>
        <w:pStyle w:val="Heading2"/>
      </w:pPr>
      <w:r>
        <w:rPr>
          <w:rFonts w:ascii="Times New Roman" w:hAnsi="Times New Roman"/>
        </w:rPr>
        <w:t>6.1 Conclusion</w:t>
      </w:r>
    </w:p>
    <w:p w:rsidR="00836E62" w:rsidRDefault="00000000">
      <w:pPr>
        <w:spacing w:after="120" w:line="360" w:lineRule="auto"/>
      </w:pPr>
      <w:r>
        <w:t>The research at BELTEI International University demonstrates that lost-and-found management remains a high-impact campus service with significant room for digital improvement. Manual and informal methods create delays, search friction, and weak claim accountability. The proposed DLFS offers a practical, technically sound, and user-supported solution. With structured reporting, image evidence, match suggestions, notifications, and admin review tools, the system can improve recovery efficiency and campus service confidence.</w:t>
      </w:r>
    </w:p>
    <w:p w:rsidR="00836E62" w:rsidRDefault="00000000">
      <w:pPr>
        <w:pStyle w:val="Heading2"/>
      </w:pPr>
      <w:r>
        <w:rPr>
          <w:rFonts w:ascii="Times New Roman" w:hAnsi="Times New Roman"/>
        </w:rPr>
        <w:t>6.2 Recommendations</w:t>
      </w:r>
    </w:p>
    <w:p w:rsidR="00836E62" w:rsidRDefault="00000000">
      <w:pPr>
        <w:pStyle w:val="ListBullet"/>
      </w:pPr>
      <w:r>
        <w:t>Deploy DLFS as the official campus lost-and-found platform.</w:t>
      </w:r>
    </w:p>
    <w:p w:rsidR="00836E62" w:rsidRDefault="00000000">
      <w:pPr>
        <w:pStyle w:val="ListBullet"/>
      </w:pPr>
      <w:r>
        <w:t>Train front-desk staff and administrators on claim review and item lifecycle management.</w:t>
      </w:r>
    </w:p>
    <w:p w:rsidR="00836E62" w:rsidRDefault="00000000">
      <w:pPr>
        <w:pStyle w:val="ListBullet"/>
      </w:pPr>
      <w:r>
        <w:t>Promote the platform during orientation and through faculty announcements.</w:t>
      </w:r>
    </w:p>
    <w:p w:rsidR="00836E62" w:rsidRDefault="00000000">
      <w:pPr>
        <w:pStyle w:val="ListBullet"/>
      </w:pPr>
      <w:r>
        <w:t>Maintain data privacy controls for contact details and proof images.</w:t>
      </w:r>
    </w:p>
    <w:p w:rsidR="00836E62" w:rsidRDefault="00000000">
      <w:pPr>
        <w:pStyle w:val="ListBullet"/>
      </w:pPr>
      <w:r>
        <w:t>Monitor KPIs such as open cases, resolution time, and claim approval rate.</w:t>
      </w:r>
    </w:p>
    <w:p w:rsidR="00836E62" w:rsidRDefault="00000000">
      <w:pPr>
        <w:pStyle w:val="ListBullet"/>
      </w:pPr>
      <w:r>
        <w:t>Extend the system with email/SMS alerts and a dedicated mobile application.</w:t>
      </w:r>
    </w:p>
    <w:p w:rsidR="00836E62" w:rsidRDefault="00000000">
      <w:pPr>
        <w:pStyle w:val="ListBullet"/>
      </w:pPr>
      <w:r>
        <w:t>Conduct annual usability reviews and feature updates based on user feedback.</w:t>
      </w:r>
    </w:p>
    <w:p w:rsidR="00836E62" w:rsidRDefault="00000000">
      <w:r>
        <w:br w:type="page"/>
      </w:r>
    </w:p>
    <w:p w:rsidR="00836E62" w:rsidRDefault="00000000">
      <w:pPr>
        <w:pStyle w:val="Heading1"/>
      </w:pPr>
      <w:r>
        <w:rPr>
          <w:rFonts w:ascii="Times New Roman" w:hAnsi="Times New Roman"/>
        </w:rPr>
        <w:lastRenderedPageBreak/>
        <w:t>REFERENCES</w:t>
      </w:r>
    </w:p>
    <w:p w:rsidR="00836E62" w:rsidRDefault="00000000">
      <w:pPr>
        <w:spacing w:after="120" w:line="360" w:lineRule="auto"/>
      </w:pPr>
      <w:r>
        <w:t>Davis, F. D. (1989). Perceived usefulness, perceived ease of use, and user acceptance of information technology. MIS Quarterly, 13(3), 319–340.</w:t>
      </w:r>
    </w:p>
    <w:p w:rsidR="00836E62" w:rsidRDefault="00000000">
      <w:pPr>
        <w:spacing w:after="120" w:line="360" w:lineRule="auto"/>
      </w:pPr>
      <w:r>
        <w:t>Barney, J. (1991). Firm resources and sustained competitive advantage. Journal of Management, 17(1), 99–120.</w:t>
      </w:r>
    </w:p>
    <w:p w:rsidR="00836E62" w:rsidRDefault="00000000">
      <w:pPr>
        <w:spacing w:after="120" w:line="360" w:lineRule="auto"/>
      </w:pPr>
      <w:r>
        <w:t>Scott, W. R. (2014). Institutions and Organizations: Ideas, Interests, and Identities (4th ed.). Sage Publications.</w:t>
      </w:r>
    </w:p>
    <w:p w:rsidR="00836E62" w:rsidRDefault="00000000">
      <w:pPr>
        <w:spacing w:after="120" w:line="360" w:lineRule="auto"/>
      </w:pPr>
      <w:r>
        <w:t>Vercel. (n.d.). Next.js Documentation. https://nextjs.org/docs</w:t>
      </w:r>
    </w:p>
    <w:p w:rsidR="00836E62" w:rsidRDefault="00000000">
      <w:pPr>
        <w:spacing w:after="120" w:line="360" w:lineRule="auto"/>
      </w:pPr>
      <w:r>
        <w:t>Prisma. (n.d.). Prisma Documentation. https://www.prisma.io/docs</w:t>
      </w:r>
    </w:p>
    <w:p w:rsidR="00836E62" w:rsidRDefault="00000000">
      <w:pPr>
        <w:spacing w:after="120" w:line="360" w:lineRule="auto"/>
      </w:pPr>
      <w:r>
        <w:t>PostgreSQL Global Development Group. (1996). PostgreSQL: The World's Most Advanced Open Source Relational Database. https://www.postgresql.org/</w:t>
      </w:r>
    </w:p>
    <w:p w:rsidR="00836E62" w:rsidRDefault="00000000">
      <w:pPr>
        <w:spacing w:after="120" w:line="360" w:lineRule="auto"/>
      </w:pPr>
      <w:r>
        <w:t>NextAuth.js. (n.d.). Authentication for Next.js. https://authjs.dev/</w:t>
      </w:r>
    </w:p>
    <w:p w:rsidR="00836E62" w:rsidRDefault="00000000">
      <w:pPr>
        <w:spacing w:after="120" w:line="360" w:lineRule="auto"/>
      </w:pPr>
      <w:r>
        <w:t>Cloudinary. (n.d.). Image and Video Upload, Storage, and Optimization. https://cloudinary.com/documentation</w:t>
      </w:r>
    </w:p>
    <w:p w:rsidR="00836E62" w:rsidRDefault="00000000">
      <w:pPr>
        <w:spacing w:after="120" w:line="360" w:lineRule="auto"/>
      </w:pPr>
      <w:r>
        <w:t>Zod. (n.d.). TypeScript-first schema validation. https://zod.dev/</w:t>
      </w:r>
    </w:p>
    <w:p w:rsidR="00836E62" w:rsidRDefault="00000000">
      <w:pPr>
        <w:spacing w:after="120" w:line="360" w:lineRule="auto"/>
      </w:pPr>
      <w:r>
        <w:t>TanStack. (n.d.). React Query Documentation. https://tanstack.com/query</w:t>
      </w:r>
    </w:p>
    <w:p w:rsidR="00836E62" w:rsidRDefault="00000000">
      <w:pPr>
        <w:spacing w:after="120" w:line="360" w:lineRule="auto"/>
      </w:pPr>
      <w:r>
        <w:t>OpenAPI Initiative. (n.d.). OpenAPI Specification. https://www.openapis.org/</w:t>
      </w:r>
    </w:p>
    <w:p w:rsidR="00836E62" w:rsidRDefault="00000000">
      <w:pPr>
        <w:spacing w:after="120" w:line="360" w:lineRule="auto"/>
      </w:pPr>
      <w:r>
        <w:t>Salazar, M. K. (1990). Interviewer Bias: How it Affects Survey Research. AAOHN Journal, 38(12), 567–572.</w:t>
      </w:r>
    </w:p>
    <w:p w:rsidR="00836E62" w:rsidRDefault="00000000">
      <w:pPr>
        <w:spacing w:after="120" w:line="360" w:lineRule="auto"/>
      </w:pPr>
      <w:r>
        <w:t>Pfadenhauer, M. (2009). At Eye Level: The Expert Interview. In Interviewing Experts. Palgrave Macmillan.</w:t>
      </w:r>
    </w:p>
    <w:p w:rsidR="00836E62" w:rsidRDefault="00000000">
      <w:r>
        <w:br w:type="page"/>
      </w:r>
    </w:p>
    <w:p w:rsidR="00836E62" w:rsidRDefault="00000000">
      <w:pPr>
        <w:pStyle w:val="Heading1"/>
      </w:pPr>
      <w:r>
        <w:rPr>
          <w:rFonts w:ascii="Times New Roman" w:hAnsi="Times New Roman"/>
        </w:rPr>
        <w:lastRenderedPageBreak/>
        <w:t>APPENDICES A: Geography</w:t>
      </w:r>
    </w:p>
    <w:p w:rsidR="00836E62" w:rsidRDefault="00000000">
      <w:pPr>
        <w:spacing w:after="120" w:line="360" w:lineRule="auto"/>
      </w:pPr>
      <w:r>
        <w:t>[Insert map of Cambodia and BIU campus location]</w:t>
      </w:r>
    </w:p>
    <w:p w:rsidR="00836E62" w:rsidRDefault="00000000">
      <w:r>
        <w:br w:type="page"/>
      </w:r>
    </w:p>
    <w:p w:rsidR="00836E62" w:rsidRDefault="00000000">
      <w:pPr>
        <w:pStyle w:val="Heading1"/>
      </w:pPr>
      <w:r>
        <w:rPr>
          <w:rFonts w:ascii="Times New Roman" w:hAnsi="Times New Roman"/>
        </w:rPr>
        <w:lastRenderedPageBreak/>
        <w:t>APPENDICES B: Data Structure and Frameworks</w:t>
      </w:r>
    </w:p>
    <w:p w:rsidR="00836E62" w:rsidRDefault="00000000">
      <w:pPr>
        <w:spacing w:after="120" w:line="360" w:lineRule="auto"/>
      </w:pPr>
      <w:r>
        <w:t xml:space="preserve">Database entities: User, Item, Claim, Notification, Account, Session. Key </w:t>
      </w:r>
      <w:proofErr w:type="spellStart"/>
      <w:r>
        <w:t>enums</w:t>
      </w:r>
      <w:proofErr w:type="spellEnd"/>
      <w:r>
        <w:t>: ItemType (LOST, FOUND), ItemStatus (OPEN, RESOLVED, CLOSED), ClaimType (FINDER, OWNER), ClaimStatus (PENDING, APPROVED, REJECTED).</w:t>
      </w:r>
    </w:p>
    <w:p w:rsidR="00836E62" w:rsidRDefault="00000000">
      <w:pPr>
        <w:jc w:val="center"/>
      </w:pPr>
      <w:r>
        <w:rPr>
          <w:noProof/>
        </w:rPr>
        <w:drawing>
          <wp:inline distT="0" distB="0" distL="0" distR="0">
            <wp:extent cx="5029200" cy="5979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conceptual-framework.png"/>
                    <pic:cNvPicPr/>
                  </pic:nvPicPr>
                  <pic:blipFill>
                    <a:blip r:embed="rId6"/>
                    <a:stretch>
                      <a:fillRect/>
                    </a:stretch>
                  </pic:blipFill>
                  <pic:spPr>
                    <a:xfrm>
                      <a:off x="0" y="0"/>
                      <a:ext cx="5029200" cy="5979160"/>
                    </a:xfrm>
                    <a:prstGeom prst="rect">
                      <a:avLst/>
                    </a:prstGeom>
                  </pic:spPr>
                </pic:pic>
              </a:graphicData>
            </a:graphic>
          </wp:inline>
        </w:drawing>
      </w:r>
    </w:p>
    <w:p w:rsidR="00836E62" w:rsidRDefault="00000000">
      <w:pPr>
        <w:jc w:val="center"/>
      </w:pPr>
      <w:r>
        <w:t>Figure 1. Conceptual framework for DLFS (Appendix B)</w:t>
      </w:r>
    </w:p>
    <w:p w:rsidR="00836E62" w:rsidRDefault="00000000">
      <w:r>
        <w:br w:type="page"/>
      </w:r>
    </w:p>
    <w:p w:rsidR="00836E62" w:rsidRDefault="00000000">
      <w:pPr>
        <w:pStyle w:val="Heading1"/>
      </w:pPr>
      <w:r>
        <w:rPr>
          <w:rFonts w:ascii="Times New Roman" w:hAnsi="Times New Roman"/>
        </w:rPr>
        <w:lastRenderedPageBreak/>
        <w:t>APPENDICES C: System Interface (UI)</w:t>
      </w:r>
    </w:p>
    <w:p w:rsidR="00836E62" w:rsidRDefault="00000000">
      <w:pPr>
        <w:spacing w:after="120" w:line="360" w:lineRule="auto"/>
      </w:pPr>
      <w:r>
        <w:t>[Insert screenshots: Home, Dashboard, Report Lost, Report Found, Item Detail, Claims, Admin Dashboard, API Docs]</w:t>
      </w:r>
    </w:p>
    <w:p w:rsidR="00836E62" w:rsidRDefault="00000000">
      <w:r>
        <w:br w:type="page"/>
      </w:r>
    </w:p>
    <w:p w:rsidR="00836E62" w:rsidRDefault="00000000">
      <w:pPr>
        <w:pStyle w:val="Heading1"/>
      </w:pPr>
      <w:r>
        <w:rPr>
          <w:rFonts w:ascii="Times New Roman" w:hAnsi="Times New Roman"/>
        </w:rPr>
        <w:lastRenderedPageBreak/>
        <w:t>APPENDICES D: Survey Questionnaires in Google Form</w:t>
      </w:r>
    </w:p>
    <w:p w:rsidR="00836E62" w:rsidRDefault="00000000">
      <w:pPr>
        <w:spacing w:after="120" w:line="360" w:lineRule="auto"/>
      </w:pPr>
      <w:r>
        <w:t>[Insert full Google Form questionnaire for lost-and-found survey]</w:t>
      </w:r>
    </w:p>
    <w:p w:rsidR="00836E62" w:rsidRDefault="00000000">
      <w:r>
        <w:br w:type="page"/>
      </w:r>
    </w:p>
    <w:p w:rsidR="00836E62" w:rsidRDefault="00000000">
      <w:pPr>
        <w:pStyle w:val="Heading1"/>
      </w:pPr>
      <w:r>
        <w:rPr>
          <w:rFonts w:ascii="Times New Roman" w:hAnsi="Times New Roman"/>
        </w:rPr>
        <w:lastRenderedPageBreak/>
        <w:t>APPENDICES E: Activities And Planning</w:t>
      </w:r>
    </w:p>
    <w:p w:rsidR="00836E62" w:rsidRDefault="00000000">
      <w:pPr>
        <w:spacing w:after="120" w:line="360" w:lineRule="auto"/>
      </w:pPr>
      <w:r>
        <w:t>Week 1: Requirement gathering and problem identification</w:t>
      </w:r>
    </w:p>
    <w:p w:rsidR="00836E62" w:rsidRDefault="00000000">
      <w:pPr>
        <w:spacing w:after="120" w:line="360" w:lineRule="auto"/>
      </w:pPr>
      <w:r>
        <w:t>Week 2: Literature review and conceptual framework</w:t>
      </w:r>
    </w:p>
    <w:p w:rsidR="00836E62" w:rsidRDefault="00000000">
      <w:pPr>
        <w:spacing w:after="120" w:line="360" w:lineRule="auto"/>
      </w:pPr>
      <w:r>
        <w:t>Week 3: Database schema and UI wireframes</w:t>
      </w:r>
    </w:p>
    <w:p w:rsidR="00836E62" w:rsidRDefault="00000000">
      <w:pPr>
        <w:spacing w:after="120" w:line="360" w:lineRule="auto"/>
      </w:pPr>
      <w:r>
        <w:t>Week 4: Authentication and item reporting modules</w:t>
      </w:r>
    </w:p>
    <w:p w:rsidR="00836E62" w:rsidRDefault="00000000">
      <w:pPr>
        <w:spacing w:after="120" w:line="360" w:lineRule="auto"/>
      </w:pPr>
      <w:r>
        <w:t>Week 5: Claim workflow and notifications</w:t>
      </w:r>
    </w:p>
    <w:p w:rsidR="00836E62" w:rsidRDefault="00000000">
      <w:pPr>
        <w:spacing w:after="120" w:line="360" w:lineRule="auto"/>
      </w:pPr>
      <w:r>
        <w:t>Week 6: Admin dashboard, API docs, testing, and thesis writing</w:t>
      </w:r>
    </w:p>
    <w:p w:rsidR="00836E62" w:rsidRDefault="00000000">
      <w:r>
        <w:br w:type="page"/>
      </w:r>
    </w:p>
    <w:p w:rsidR="00836E62" w:rsidRDefault="00000000">
      <w:pPr>
        <w:pStyle w:val="Heading1"/>
      </w:pPr>
      <w:r>
        <w:rPr>
          <w:rFonts w:ascii="Times New Roman" w:hAnsi="Times New Roman"/>
        </w:rPr>
        <w:lastRenderedPageBreak/>
        <w:t>APPENDICES F: Photos</w:t>
      </w:r>
    </w:p>
    <w:p w:rsidR="00836E62" w:rsidRDefault="00000000">
      <w:pPr>
        <w:spacing w:after="120" w:line="360" w:lineRule="auto"/>
      </w:pPr>
      <w:r>
        <w:t>[Insert development progress photos and deployment screenshots]</w:t>
      </w:r>
    </w:p>
    <w:p w:rsidR="00836E62" w:rsidRDefault="00000000">
      <w:r>
        <w:br w:type="page"/>
      </w:r>
    </w:p>
    <w:p w:rsidR="00836E62" w:rsidRDefault="00000000">
      <w:pPr>
        <w:jc w:val="center"/>
      </w:pPr>
      <w:r>
        <w:lastRenderedPageBreak/>
        <w:t>សាកលវិទ្យាល័យ ប៊ែលធី អន្តរជាតិ</w:t>
      </w:r>
    </w:p>
    <w:p w:rsidR="00836E62" w:rsidRDefault="00000000">
      <w:pPr>
        <w:jc w:val="center"/>
      </w:pPr>
      <w:r>
        <w:t>BELTEI INTERNATIONAL UNIVERSITY</w:t>
      </w:r>
    </w:p>
    <w:p w:rsidR="00836E62" w:rsidRDefault="00000000">
      <w:pPr>
        <w:jc w:val="center"/>
      </w:pPr>
      <w:r>
        <w:t>The Future of Global Leaders</w:t>
      </w:r>
    </w:p>
    <w:sectPr w:rsidR="00836E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434137">
    <w:abstractNumId w:val="8"/>
  </w:num>
  <w:num w:numId="2" w16cid:durableId="1152983891">
    <w:abstractNumId w:val="6"/>
  </w:num>
  <w:num w:numId="3" w16cid:durableId="27604552">
    <w:abstractNumId w:val="5"/>
  </w:num>
  <w:num w:numId="4" w16cid:durableId="1036275637">
    <w:abstractNumId w:val="4"/>
  </w:num>
  <w:num w:numId="5" w16cid:durableId="964118655">
    <w:abstractNumId w:val="7"/>
  </w:num>
  <w:num w:numId="6" w16cid:durableId="740251510">
    <w:abstractNumId w:val="3"/>
  </w:num>
  <w:num w:numId="7" w16cid:durableId="1743216857">
    <w:abstractNumId w:val="2"/>
  </w:num>
  <w:num w:numId="8" w16cid:durableId="2074429413">
    <w:abstractNumId w:val="1"/>
  </w:num>
  <w:num w:numId="9" w16cid:durableId="167530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254"/>
    <w:rsid w:val="0015074B"/>
    <w:rsid w:val="0029639D"/>
    <w:rsid w:val="00326F90"/>
    <w:rsid w:val="006467E6"/>
    <w:rsid w:val="007D75C3"/>
    <w:rsid w:val="00836E62"/>
    <w:rsid w:val="00AA1D8D"/>
    <w:rsid w:val="00B47730"/>
    <w:rsid w:val="00CB0664"/>
    <w:rsid w:val="00D23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75764"/>
  <w14:defaultImageDpi w14:val="300"/>
  <w15:docId w15:val="{BD774B4F-4434-D84C-B7DE-F5A182DF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70</Pages>
  <Words>14954</Words>
  <Characters>85239</Characters>
  <Application>Microsoft Office Word</Application>
  <DocSecurity>0</DocSecurity>
  <Lines>710</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2</cp:revision>
  <dcterms:created xsi:type="dcterms:W3CDTF">2013-12-23T23:15:00Z</dcterms:created>
  <dcterms:modified xsi:type="dcterms:W3CDTF">2026-07-05T08:13:00Z</dcterms:modified>
  <cp:category/>
</cp:coreProperties>
</file>